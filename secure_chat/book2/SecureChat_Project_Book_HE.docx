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val="1"/>
      </w:pPr>
      <w:r>
        <w:rPr>
          <w:rFonts w:ascii="Arial" w:hAnsi="Arial" w:cs="Arial"/>
          <w:b/>
          <w:sz w:val="32"/>
        </w:rPr>
        <w:t>??? ?????? - SecureChat</w:t>
      </w:r>
    </w:p>
    <w:p>
      <w:pPr>
        <w:jc w:val="right"/>
        <w:bidi w:val="1"/>
      </w:pPr>
      <w:r>
        <w:rPr>
          <w:rFonts w:ascii="Arial" w:hAnsi="Arial" w:cs="Arial"/>
          <w:b w:val="0"/>
          <w:sz w:val="24"/>
        </w:rPr>
        <w:t>?? ??????: SecureChat - ????? ?'?? ??????? ????? ???????</w:t>
      </w:r>
    </w:p>
    <w:p>
      <w:pPr>
        <w:jc w:val="right"/>
        <w:bidi w:val="1"/>
      </w:pPr>
      <w:r>
        <w:rPr>
          <w:rFonts w:ascii="Arial" w:hAnsi="Arial" w:cs="Arial"/>
          <w:b w:val="0"/>
          <w:sz w:val="24"/>
        </w:rPr>
        <w:t>?? ??????: ____________</w:t>
      </w:r>
    </w:p>
    <w:p>
      <w:pPr>
        <w:jc w:val="right"/>
        <w:bidi w:val="1"/>
      </w:pPr>
      <w:r>
        <w:rPr>
          <w:rFonts w:ascii="Arial" w:hAnsi="Arial" w:cs="Arial"/>
          <w:b w:val="0"/>
          <w:sz w:val="24"/>
        </w:rPr>
        <w:t>?.?. ??????: ____________</w:t>
      </w:r>
    </w:p>
    <w:p>
      <w:pPr>
        <w:jc w:val="right"/>
        <w:bidi w:val="1"/>
      </w:pPr>
      <w:r>
        <w:rPr>
          <w:rFonts w:ascii="Arial" w:hAnsi="Arial" w:cs="Arial"/>
          <w:b w:val="0"/>
          <w:sz w:val="24"/>
        </w:rPr>
        <w:t>?? ??? ????: ____________</w:t>
      </w:r>
    </w:p>
    <w:p>
      <w:pPr>
        <w:jc w:val="right"/>
        <w:bidi w:val="1"/>
      </w:pPr>
      <w:r>
        <w:rPr>
          <w:rFonts w:ascii="Arial" w:hAnsi="Arial" w:cs="Arial"/>
          <w:b w:val="0"/>
          <w:sz w:val="24"/>
        </w:rPr>
        <w:t>?? ?????: ____________</w:t>
      </w:r>
    </w:p>
    <w:p>
      <w:pPr>
        <w:jc w:val="right"/>
        <w:bidi w:val="1"/>
      </w:pPr>
      <w:r>
        <w:rPr>
          <w:rFonts w:ascii="Arial" w:hAnsi="Arial" w:cs="Arial"/>
          <w:b w:val="0"/>
          <w:sz w:val="24"/>
        </w:rPr>
        <w:t>?? ??????: ???? ????? ??????? ?????</w:t>
      </w:r>
    </w:p>
    <w:p>
      <w:pPr>
        <w:jc w:val="right"/>
        <w:bidi w:val="1"/>
      </w:pPr>
      <w:r>
        <w:rPr>
          <w:rFonts w:ascii="Arial" w:hAnsi="Arial" w:cs="Arial"/>
          <w:b w:val="0"/>
          <w:sz w:val="24"/>
        </w:rPr>
        <w:t>????? ????: ____________</w:t>
      </w:r>
    </w:p>
    <w:p>
      <w:r>
        <w:br w:type="page"/>
      </w:r>
    </w:p>
    <w:p>
      <w:pPr>
        <w:pStyle w:val="Heading1"/>
        <w:jc w:val="right"/>
        <w:bidi w:val="1"/>
      </w:pPr>
      <w:r>
        <w:rPr>
          <w:rFonts w:ascii="Arial" w:hAnsi="Arial" w:cs="Arial"/>
          <w:b/>
          <w:sz w:val="32"/>
        </w:rPr>
        <w:t>???? ???????</w:t>
      </w:r>
    </w:p>
    <w:p>
      <w:pPr>
        <w:jc w:val="right"/>
        <w:bidi w:val="1"/>
      </w:pPr>
      <w:r>
        <w:rPr>
          <w:rFonts w:ascii="Arial" w:hAnsi="Arial" w:cs="Arial"/>
          <w:b w:val="0"/>
          <w:sz w:val="24"/>
        </w:rPr>
        <w:t>1. ????</w:t>
      </w:r>
    </w:p>
    <w:p>
      <w:pPr>
        <w:jc w:val="right"/>
        <w:bidi w:val="1"/>
      </w:pPr>
      <w:r>
        <w:rPr>
          <w:rFonts w:ascii="Arial" w:hAnsi="Arial" w:cs="Arial"/>
          <w:b w:val="0"/>
          <w:sz w:val="24"/>
        </w:rPr>
        <w:t>2. ???? / ?????????? ?? ???????</w:t>
      </w:r>
    </w:p>
    <w:p>
      <w:pPr>
        <w:jc w:val="right"/>
        <w:bidi w:val="1"/>
      </w:pPr>
      <w:r>
        <w:rPr>
          <w:rFonts w:ascii="Arial" w:hAnsi="Arial" w:cs="Arial"/>
          <w:b w:val="0"/>
          <w:sz w:val="24"/>
        </w:rPr>
        <w:t>3. ????? ???????</w:t>
      </w:r>
    </w:p>
    <w:p>
      <w:pPr>
        <w:jc w:val="right"/>
        <w:bidi w:val="1"/>
      </w:pPr>
      <w:r>
        <w:rPr>
          <w:rFonts w:ascii="Arial" w:hAnsi="Arial" w:cs="Arial"/>
          <w:b w:val="0"/>
          <w:sz w:val="24"/>
        </w:rPr>
        <w:t>4. ????? ??????</w:t>
      </w:r>
    </w:p>
    <w:p>
      <w:pPr>
        <w:jc w:val="right"/>
        <w:bidi w:val="1"/>
      </w:pPr>
      <w:r>
        <w:rPr>
          <w:rFonts w:ascii="Arial" w:hAnsi="Arial" w:cs="Arial"/>
          <w:b w:val="0"/>
          <w:sz w:val="24"/>
        </w:rPr>
        <w:t>5. ????? ???? / ???????</w:t>
      </w:r>
    </w:p>
    <w:p>
      <w:pPr>
        <w:jc w:val="right"/>
        <w:bidi w:val="1"/>
      </w:pPr>
      <w:r>
        <w:rPr>
          <w:rFonts w:ascii="Arial" w:hAnsi="Arial" w:cs="Arial"/>
          <w:b w:val="0"/>
          <w:sz w:val="24"/>
        </w:rPr>
        <w:t>6. ???????????</w:t>
      </w:r>
    </w:p>
    <w:p>
      <w:pPr>
        <w:jc w:val="right"/>
        <w:bidi w:val="1"/>
      </w:pPr>
      <w:r>
        <w:rPr>
          <w:rFonts w:ascii="Arial" w:hAnsi="Arial" w:cs="Arial"/>
          <w:b w:val="0"/>
          <w:sz w:val="24"/>
        </w:rPr>
        <w:t>7. ??????</w:t>
      </w:r>
    </w:p>
    <w:p>
      <w:r>
        <w:br w:type="page"/>
      </w:r>
    </w:p>
    <w:p>
      <w:pPr>
        <w:pStyle w:val="Heading1"/>
        <w:jc w:val="right"/>
        <w:bidi w:val="1"/>
      </w:pPr>
      <w:r>
        <w:rPr>
          <w:rFonts w:ascii="Arial" w:hAnsi="Arial" w:cs="Arial"/>
          <w:b/>
          <w:sz w:val="32"/>
        </w:rPr>
        <w:t>1. ????</w:t>
      </w:r>
    </w:p>
    <w:p>
      <w:pPr>
        <w:pStyle w:val="Heading2"/>
        <w:jc w:val="right"/>
        <w:bidi w:val="1"/>
      </w:pPr>
      <w:r>
        <w:rPr>
          <w:rFonts w:ascii="Arial" w:hAnsi="Arial" w:cs="Arial"/>
          <w:b/>
          <w:sz w:val="28"/>
        </w:rPr>
        <w:t>1.1 ?????</w:t>
      </w:r>
    </w:p>
    <w:p>
      <w:pPr>
        <w:pStyle w:val="Heading3"/>
        <w:jc w:val="right"/>
        <w:bidi w:val="1"/>
      </w:pPr>
      <w:r>
        <w:rPr>
          <w:rFonts w:ascii="Arial" w:hAnsi="Arial" w:cs="Arial"/>
          <w:b/>
          <w:sz w:val="26"/>
        </w:rPr>
        <w:t>????? ?????? ?? ??????</w:t>
      </w:r>
    </w:p>
    <w:p>
      <w:pPr>
        <w:jc w:val="right"/>
        <w:bidi w:val="1"/>
      </w:pPr>
      <w:r>
        <w:rPr>
          <w:rFonts w:ascii="Arial" w:hAnsi="Arial" w:cs="Arial"/>
          <w:b w:val="0"/>
          <w:sz w:val="24"/>
        </w:rPr>
        <w:t>SecureChat ??? ????? ?'?? ??????? ??????? ???????? ??????, ??????, ?????? ??????, ????? ??????, ?????'??, ??????, ????? ????????, ????? ?????? ??????? ??? ?????? ??????, ????? ??????, ?????? ?????, ?????, ?????? ?????? ????? ???? ?????.</w:t>
      </w:r>
    </w:p>
    <w:p>
      <w:pPr>
        <w:jc w:val="right"/>
        <w:bidi w:val="1"/>
      </w:pPr>
      <w:r>
        <w:rPr>
          <w:rFonts w:ascii="Arial" w:hAnsi="Arial" w:cs="Arial"/>
          <w:b w:val="0"/>
          <w:sz w:val="24"/>
        </w:rPr>
        <w:t>????? ?????? ???? ?????? ????? ?????? ?????? ??? ???? ????, ?? ??? ????? ??????, ???????? ??????, ???? ??????, ?????, ????? ?????? ????? ????? ????.</w:t>
      </w:r>
    </w:p>
    <w:p>
      <w:pPr>
        <w:jc w:val="right"/>
        <w:bidi w:val="1"/>
      </w:pPr>
      <w:r>
        <w:rPr>
          <w:rFonts w:ascii="Arial" w:hAnsi="Arial" w:cs="Arial"/>
          <w:b w:val="0"/>
          <w:sz w:val="24"/>
        </w:rPr>
        <w:t>????? ??????? ?? ???? ???? ???? ?????? ?????? ????? ?????? ???????: sockets, TCP, TLS, Thread, ???? ??????, ????? ???????, ?????? ??? ????? ?? ?????.</w:t>
      </w:r>
    </w:p>
    <w:p>
      <w:pPr>
        <w:jc w:val="right"/>
        <w:bidi w:val="1"/>
      </w:pPr>
      <w:r>
        <w:rPr>
          <w:rFonts w:ascii="Arial" w:hAnsi="Arial" w:cs="Arial"/>
          <w:b w:val="0"/>
          <w:sz w:val="24"/>
        </w:rPr>
        <w:t>??????? ???????? ??????? ?? ????? ??? GUI ???? ?????? ???? ???, ????? ????? ??????? ?? ?????, ????? ????? ????? ?????, ?????? ?? ?????? ???? ???? ???? ????? ?? ???? ???? ?? ????.</w:t>
      </w:r>
    </w:p>
    <w:p>
      <w:pPr>
        <w:pStyle w:val="Heading3"/>
        <w:jc w:val="right"/>
        <w:bidi w:val="1"/>
      </w:pPr>
      <w:r>
        <w:rPr>
          <w:rFonts w:ascii="Arial" w:hAnsi="Arial" w:cs="Arial"/>
          <w:b/>
          <w:sz w:val="26"/>
        </w:rPr>
        <w:t>????? ?????</w:t>
      </w:r>
    </w:p>
    <w:p>
      <w:pPr>
        <w:jc w:val="right"/>
        <w:bidi w:val="1"/>
      </w:pPr>
      <w:r>
        <w:rPr>
          <w:rFonts w:ascii="Arial" w:hAnsi="Arial" w:cs="Arial"/>
          <w:b w:val="0"/>
          <w:sz w:val="24"/>
        </w:rPr>
        <w:t>?????? ?????? ???????? ?????? ????? ???? ??? ?????? ?? ????? ????? ???????. ??? ???? ???? ????? ?????? ????, ???? ??????, ????? ????? ?? ???? ????? ????? ?????? ??? ?????? ??????.</w:t>
      </w:r>
    </w:p>
    <w:p>
      <w:pPr>
        <w:pStyle w:val="Heading3"/>
        <w:jc w:val="right"/>
        <w:bidi w:val="1"/>
      </w:pPr>
      <w:r>
        <w:rPr>
          <w:rFonts w:ascii="Arial" w:hAnsi="Arial" w:cs="Arial"/>
          <w:b/>
          <w:sz w:val="26"/>
        </w:rPr>
        <w:t>????? ????? ??????</w:t>
      </w:r>
    </w:p>
    <w:p>
      <w:pPr>
        <w:jc w:val="right"/>
        <w:bidi w:val="1"/>
      </w:pPr>
      <w:r>
        <w:rPr>
          <w:rFonts w:ascii="Arial" w:hAnsi="Arial" w:cs="Arial"/>
          <w:b w:val="0"/>
          <w:sz w:val="24"/>
        </w:rPr>
        <w:t>1. ????? ????? ???????? ???????.</w:t>
      </w:r>
    </w:p>
    <w:p>
      <w:pPr>
        <w:jc w:val="right"/>
        <w:bidi w:val="1"/>
      </w:pPr>
      <w:r>
        <w:rPr>
          <w:rFonts w:ascii="Arial" w:hAnsi="Arial" w:cs="Arial"/>
          <w:b w:val="0"/>
          <w:sz w:val="24"/>
        </w:rPr>
        <w:t>2. ????? ?????? ???? ??? ??? ??? ??????.</w:t>
      </w:r>
    </w:p>
    <w:p>
      <w:pPr>
        <w:jc w:val="right"/>
        <w:bidi w:val="1"/>
      </w:pPr>
      <w:r>
        <w:rPr>
          <w:rFonts w:ascii="Arial" w:hAnsi="Arial" w:cs="Arial"/>
          <w:b w:val="0"/>
          <w:sz w:val="24"/>
        </w:rPr>
        <w:t>3. ????? ????? ???????? ????? ?'??, ???? ????? ?? ?????.</w:t>
      </w:r>
    </w:p>
    <w:p>
      <w:pPr>
        <w:jc w:val="right"/>
        <w:bidi w:val="1"/>
      </w:pPr>
      <w:r>
        <w:rPr>
          <w:rFonts w:ascii="Arial" w:hAnsi="Arial" w:cs="Arial"/>
          <w:b w:val="0"/>
          <w:sz w:val="24"/>
        </w:rPr>
        <w:t>4. ????? ????? ????, ?????'??, ?????, ?????? ????????.</w:t>
      </w:r>
    </w:p>
    <w:p>
      <w:pPr>
        <w:jc w:val="right"/>
        <w:bidi w:val="1"/>
      </w:pPr>
      <w:r>
        <w:rPr>
          <w:rFonts w:ascii="Arial" w:hAnsi="Arial" w:cs="Arial"/>
          <w:b w:val="0"/>
          <w:sz w:val="24"/>
        </w:rPr>
        <w:t>5. ????? ?????? ???????: ?????? ??????, ??????, ?????, ?????, ?????, ????? ?????? ?? ?????? ????? ????.</w:t>
      </w:r>
    </w:p>
    <w:p>
      <w:pPr>
        <w:jc w:val="right"/>
        <w:bidi w:val="1"/>
      </w:pPr>
      <w:r>
        <w:rPr>
          <w:rFonts w:ascii="Arial" w:hAnsi="Arial" w:cs="Arial"/>
          <w:b w:val="0"/>
          <w:sz w:val="24"/>
        </w:rPr>
        <w:t>6. ?????? ????? ??????, ???? ??????, ????????? ????????? ?????? ?????.</w:t>
      </w:r>
    </w:p>
    <w:p>
      <w:pPr>
        <w:pStyle w:val="Heading3"/>
        <w:jc w:val="right"/>
        <w:bidi w:val="1"/>
      </w:pPr>
      <w:r>
        <w:rPr>
          <w:rFonts w:ascii="Arial" w:hAnsi="Arial" w:cs="Arial"/>
          <w:b/>
          <w:sz w:val="26"/>
        </w:rPr>
        <w:t>?????, ?????? ????????</w:t>
      </w:r>
    </w:p>
    <w:p>
      <w:pPr>
        <w:jc w:val="right"/>
        <w:bidi w:val="1"/>
      </w:pPr>
      <w:r>
        <w:rPr>
          <w:rFonts w:ascii="Arial" w:hAnsi="Arial" w:cs="Arial"/>
          <w:b w:val="0"/>
          <w:sz w:val="24"/>
        </w:rPr>
        <w:t>????? ??????? ??? ?????? ??? ??????? ????? ???? ??????. ????? ????? ????? ?????? ????? ????? ??????, ??????? ??????. SecureChat ????? ????? ?'?? ?????? ??????? ???? ???? ?? ???? ???? ???? ???? ????.</w:t>
      </w:r>
    </w:p>
    <w:p>
      <w:pPr>
        <w:jc w:val="right"/>
        <w:bidi w:val="1"/>
      </w:pPr>
      <w:r>
        <w:rPr>
          <w:rFonts w:ascii="Arial" w:hAnsi="Arial" w:cs="Arial"/>
          <w:b w:val="0"/>
          <w:sz w:val="24"/>
        </w:rPr>
        <w:t>?????? ??? ????? ??? ??????? ?? ???????? ??? ??????? ?????. ????? ????? ?? ???????? ?? ?? GUI, ?????? ????? ???, ?????, ?????, ???? ?????? ????? ?????.</w:t>
      </w:r>
    </w:p>
    <w:p>
      <w:pPr>
        <w:pStyle w:val="Heading3"/>
        <w:jc w:val="right"/>
        <w:bidi w:val="1"/>
      </w:pPr>
      <w:r>
        <w:rPr>
          <w:rFonts w:ascii="Arial" w:hAnsi="Arial" w:cs="Arial"/>
          <w:b/>
          <w:sz w:val="26"/>
        </w:rPr>
        <w:t>????? ??????? ??????</w:t>
      </w:r>
    </w:p>
    <w:p>
      <w:pPr>
        <w:jc w:val="right"/>
        <w:bidi w:val="1"/>
      </w:pPr>
      <w:r>
        <w:rPr>
          <w:rFonts w:ascii="Arial" w:hAnsi="Arial" w:cs="Arial"/>
          <w:b w:val="0"/>
          <w:sz w:val="24"/>
        </w:rPr>
        <w:t>?????? ??????? ?'?? ??? WhatsApp, Discord, Telegram ?-Slack. ?????? ??? ?????? ???????, ?????, ?????? ??????. ??????? SecureChat ?? ???? ???? ????? ???, ??? ???? ??????? ??????? ?? ???????? ???????? ?????? ?????? ????: ??? ?????, ?????? ??????, ???????? ??????, ????? ?????? ??????.</w:t>
      </w:r>
    </w:p>
    <w:p>
      <w:pPr>
        <w:pStyle w:val="Heading3"/>
        <w:jc w:val="right"/>
        <w:bidi w:val="1"/>
      </w:pPr>
      <w:r>
        <w:rPr>
          <w:rFonts w:ascii="Arial" w:hAnsi="Arial" w:cs="Arial"/>
          <w:b/>
          <w:sz w:val="26"/>
        </w:rPr>
        <w:t>????? ?????????? ???????</w:t>
      </w:r>
    </w:p>
    <w:p>
      <w:pPr>
        <w:jc w:val="right"/>
        <w:bidi w:val="1"/>
      </w:pPr>
      <w:r>
        <w:rPr>
          <w:rFonts w:ascii="Arial" w:hAnsi="Arial" w:cs="Arial"/>
          <w:b w:val="0"/>
          <w:sz w:val="24"/>
        </w:rPr>
        <w:t>??????? ???? ???? Python. ???? ?????? ???? ?-Tkinter, ??????? ?????? TCP sockets, ?????? ?????? TLS ??? ssl, ???? ??????? ??? SQLite, ????? ?????? ????? ??????? Pillow.</w:t>
      </w:r>
    </w:p>
    <w:p>
      <w:pPr>
        <w:jc w:val="right"/>
        <w:bidi w:val="1"/>
      </w:pPr>
      <w:r>
        <w:rPr>
          <w:rFonts w:ascii="Arial" w:hAnsi="Arial" w:cs="Arial"/>
          <w:b w:val="0"/>
          <w:sz w:val="24"/>
        </w:rPr>
        <w:t>?????? ????? ????? Python ??????? ???? requirements.txt. ??? ???? ???? ???? ?????? ??????.</w:t>
      </w:r>
    </w:p>
    <w:p>
      <w:pPr>
        <w:pStyle w:val="Heading3"/>
        <w:jc w:val="right"/>
        <w:bidi w:val="1"/>
      </w:pPr>
      <w:r>
        <w:rPr>
          <w:rFonts w:ascii="Arial" w:hAnsi="Arial" w:cs="Arial"/>
          <w:b/>
          <w:sz w:val="26"/>
        </w:rPr>
        <w:t>????? ???????</w:t>
      </w:r>
    </w:p>
    <w:p>
      <w:pPr>
        <w:jc w:val="right"/>
        <w:bidi w:val="1"/>
      </w:pPr>
      <w:r>
        <w:rPr>
          <w:rFonts w:ascii="Arial" w:hAnsi="Arial" w:cs="Arial"/>
          <w:b w:val="0"/>
          <w:sz w:val="24"/>
        </w:rPr>
        <w:t>??????? ???? ??????, ???-????, ????? ??????, ????? ???????, ????? ?????? ??????, ????? ?????? ????? ?????. ??????? ???? ???? ????????? ??????, ???? ???? ????? ???? ???? ???? ??? ??????? ???????, ????? ???? ????? ????-????? ??????.</w:t>
      </w:r>
    </w:p>
    <w:p>
      <w:pPr>
        <w:pStyle w:val="Heading2"/>
        <w:jc w:val="right"/>
        <w:bidi w:val="1"/>
      </w:pPr>
      <w:r>
        <w:rPr>
          <w:rFonts w:ascii="Arial" w:hAnsi="Arial" w:cs="Arial"/>
          <w:b/>
          <w:sz w:val="28"/>
        </w:rPr>
        <w:t>1.2 ????? ??????</w:t>
      </w:r>
    </w:p>
    <w:p>
      <w:pPr>
        <w:pStyle w:val="Heading3"/>
        <w:jc w:val="right"/>
        <w:bidi w:val="1"/>
      </w:pPr>
      <w:r>
        <w:rPr>
          <w:rFonts w:ascii="Arial" w:hAnsi="Arial" w:cs="Arial"/>
          <w:b/>
          <w:sz w:val="26"/>
        </w:rPr>
        <w:t>????? ????? ?? ??????</w:t>
      </w:r>
    </w:p>
    <w:p>
      <w:pPr>
        <w:jc w:val="right"/>
        <w:bidi w:val="1"/>
      </w:pPr>
      <w:r>
        <w:rPr>
          <w:rFonts w:ascii="Arial" w:hAnsi="Arial" w:cs="Arial"/>
          <w:b w:val="0"/>
          <w:sz w:val="24"/>
        </w:rPr>
        <w:t>?????? ????? ???? ????. ???? ?????? ??? ???? ?? ?????. ???? ??????? ?????? ??? ???? ???? ??'??. ???? ??'?? ???? ????? ???, ????? ???, ????? ??????, ????? ????, ????? ??????? ??????? ??????? ??????? ???????.</w:t>
      </w:r>
    </w:p>
    <w:p>
      <w:pPr>
        <w:jc w:val="right"/>
        <w:bidi w:val="1"/>
      </w:pPr>
      <w:r>
        <w:rPr>
          <w:rFonts w:ascii="Arial" w:hAnsi="Arial" w:cs="Arial"/>
          <w:b w:val="0"/>
          <w:sz w:val="24"/>
        </w:rPr>
        <w:t>???? ????? ????????, ???? packets ????????, ???? ?? ??? ??????, ???? ????? ???????, ???? ?????? ????? ???????, ?????? ?????? ??????? ????????.</w:t>
      </w:r>
    </w:p>
    <w:p>
      <w:pPr>
        <w:pStyle w:val="Heading3"/>
        <w:jc w:val="right"/>
        <w:bidi w:val="1"/>
      </w:pPr>
      <w:r>
        <w:rPr>
          <w:rFonts w:ascii="Arial" w:hAnsi="Arial" w:cs="Arial"/>
          <w:b/>
          <w:sz w:val="26"/>
        </w:rPr>
        <w:t>?????? ??? ??? ?????</w:t>
      </w:r>
    </w:p>
    <w:p>
      <w:pPr>
        <w:jc w:val="right"/>
        <w:bidi w:val="1"/>
      </w:pPr>
      <w:r>
        <w:rPr>
          <w:rFonts w:ascii="Arial" w:hAnsi="Arial" w:cs="Arial"/>
          <w:b w:val="0"/>
          <w:sz w:val="24"/>
        </w:rPr>
        <w:t>????? ????: ?????, ???????, ????? ??????, ??????? ??????, ????? ?????, ????? ?????, ?????? ??????, ?????, ??????, ????? ??????? ??????.</w:t>
      </w:r>
    </w:p>
    <w:p>
      <w:pPr>
        <w:jc w:val="right"/>
        <w:bidi w:val="1"/>
      </w:pPr>
      <w:r>
        <w:rPr>
          <w:rFonts w:ascii="Arial" w:hAnsi="Arial" w:cs="Arial"/>
          <w:b w:val="0"/>
          <w:sz w:val="24"/>
        </w:rPr>
        <w:t>???? ?????: ?? ?????? ?????? ?????, ?????? ????? ?????? ??????? ?-kick ?????? ?????. ?????? ?????? ????? ??? ????, ??? ????? ??? admin ????? ?????.</w:t>
      </w:r>
    </w:p>
    <w:p>
      <w:pPr>
        <w:pStyle w:val="Heading3"/>
        <w:jc w:val="right"/>
        <w:bidi w:val="1"/>
      </w:pPr>
      <w:r>
        <w:rPr>
          <w:rFonts w:ascii="Arial" w:hAnsi="Arial" w:cs="Arial"/>
          <w:b/>
          <w:sz w:val="26"/>
        </w:rPr>
        <w:t>?????? ????? ????? ????????</w:t>
      </w:r>
    </w:p>
    <w:p>
      <w:pPr>
        <w:jc w:val="right"/>
        <w:bidi w:val="1"/>
      </w:pPr>
      <w:r>
        <w:rPr>
          <w:rFonts w:ascii="Arial" w:hAnsi="Arial" w:cs="Arial"/>
          <w:b w:val="0"/>
          <w:sz w:val="24"/>
        </w:rPr>
        <w:t>1. ????? ????? ?? ?? ????? ???? ?????? ?????.</w:t>
      </w:r>
    </w:p>
    <w:p>
      <w:pPr>
        <w:jc w:val="right"/>
        <w:bidi w:val="1"/>
      </w:pPr>
      <w:r>
        <w:rPr>
          <w:rFonts w:ascii="Arial" w:hAnsi="Arial" w:cs="Arial"/>
          <w:b w:val="0"/>
          <w:sz w:val="24"/>
        </w:rPr>
        <w:t>2. ????? ????? ?? ?? ????? ?? ????.</w:t>
      </w:r>
    </w:p>
    <w:p>
      <w:pPr>
        <w:jc w:val="right"/>
        <w:bidi w:val="1"/>
      </w:pPr>
      <w:r>
        <w:rPr>
          <w:rFonts w:ascii="Arial" w:hAnsi="Arial" w:cs="Arial"/>
          <w:b w:val="0"/>
          <w:sz w:val="24"/>
        </w:rPr>
        <w:t>3. ????? ??????? ?? ????? ????? ??????.</w:t>
      </w:r>
    </w:p>
    <w:p>
      <w:pPr>
        <w:jc w:val="right"/>
        <w:bidi w:val="1"/>
      </w:pPr>
      <w:r>
        <w:rPr>
          <w:rFonts w:ascii="Arial" w:hAnsi="Arial" w:cs="Arial"/>
          <w:b w:val="0"/>
          <w:sz w:val="24"/>
        </w:rPr>
        <w:t>4. ????? ????? ????? ??? ??? ??????.</w:t>
      </w:r>
    </w:p>
    <w:p>
      <w:pPr>
        <w:jc w:val="right"/>
        <w:bidi w:val="1"/>
      </w:pPr>
      <w:r>
        <w:rPr>
          <w:rFonts w:ascii="Arial" w:hAnsi="Arial" w:cs="Arial"/>
          <w:b w:val="0"/>
          <w:sz w:val="24"/>
        </w:rPr>
        <w:t>5. ????? ????? ??? ???????? ????.</w:t>
      </w:r>
    </w:p>
    <w:p>
      <w:pPr>
        <w:jc w:val="right"/>
        <w:bidi w:val="1"/>
      </w:pPr>
      <w:r>
        <w:rPr>
          <w:rFonts w:ascii="Arial" w:hAnsi="Arial" w:cs="Arial"/>
          <w:b w:val="0"/>
          <w:sz w:val="24"/>
        </w:rPr>
        <w:t>6. ????? ??? ?? ????? ????? ??????.</w:t>
      </w:r>
    </w:p>
    <w:p>
      <w:pPr>
        <w:jc w:val="right"/>
        <w:bidi w:val="1"/>
      </w:pPr>
      <w:r>
        <w:rPr>
          <w:rFonts w:ascii="Arial" w:hAnsi="Arial" w:cs="Arial"/>
          <w:b w:val="0"/>
          <w:sz w:val="24"/>
        </w:rPr>
        <w:t>7. ????? ????? ????? ????? ???? ??'??.</w:t>
      </w:r>
    </w:p>
    <w:p>
      <w:pPr>
        <w:jc w:val="right"/>
        <w:bidi w:val="1"/>
      </w:pPr>
      <w:r>
        <w:rPr>
          <w:rFonts w:ascii="Arial" w:hAnsi="Arial" w:cs="Arial"/>
          <w:b w:val="0"/>
          <w:sz w:val="24"/>
        </w:rPr>
        <w:t>8. ????? ????? ???? ?????? ??? ?????.</w:t>
      </w:r>
    </w:p>
    <w:p>
      <w:pPr>
        <w:jc w:val="right"/>
        <w:bidi w:val="1"/>
      </w:pPr>
      <w:r>
        <w:rPr>
          <w:rFonts w:ascii="Arial" w:hAnsi="Arial" w:cs="Arial"/>
          <w:b w:val="0"/>
          <w:sz w:val="24"/>
        </w:rPr>
        <w:t>9. ????? ????? ????? ??????? /dm.</w:t>
      </w:r>
    </w:p>
    <w:p>
      <w:pPr>
        <w:jc w:val="right"/>
        <w:bidi w:val="1"/>
      </w:pPr>
      <w:r>
        <w:rPr>
          <w:rFonts w:ascii="Arial" w:hAnsi="Arial" w:cs="Arial"/>
          <w:b w:val="0"/>
          <w:sz w:val="24"/>
        </w:rPr>
        <w:t>10. ????? ?????? ???? ??????? /admin logs ?-/kick.</w:t>
      </w:r>
    </w:p>
    <w:p>
      <w:pPr>
        <w:pStyle w:val="Heading3"/>
        <w:jc w:val="right"/>
        <w:bidi w:val="1"/>
      </w:pPr>
      <w:r>
        <w:rPr>
          <w:rFonts w:ascii="Arial" w:hAnsi="Arial" w:cs="Arial"/>
          <w:b/>
          <w:sz w:val="26"/>
        </w:rPr>
        <w:t>????? ?????? ??? ?????</w:t>
      </w:r>
    </w:p>
    <w:p>
      <w:pPr>
        <w:jc w:val="right"/>
        <w:bidi w:val="1"/>
      </w:pPr>
      <w:r>
        <w:rPr>
          <w:rFonts w:ascii="Arial" w:hAnsi="Arial" w:cs="Arial"/>
          <w:b w:val="0"/>
          <w:sz w:val="24"/>
        </w:rPr>
        <w:t>??? 1: ????? ????? ?????? ??????.</w:t>
      </w:r>
    </w:p>
    <w:p>
      <w:pPr>
        <w:jc w:val="right"/>
        <w:bidi w:val="1"/>
      </w:pPr>
      <w:r>
        <w:rPr>
          <w:rFonts w:ascii="Arial" w:hAnsi="Arial" w:cs="Arial"/>
          <w:b w:val="0"/>
          <w:sz w:val="24"/>
        </w:rPr>
        <w:t>??? 2: ????? ?????????? ?????????.</w:t>
      </w:r>
    </w:p>
    <w:p>
      <w:pPr>
        <w:jc w:val="right"/>
        <w:bidi w:val="1"/>
      </w:pPr>
      <w:r>
        <w:rPr>
          <w:rFonts w:ascii="Arial" w:hAnsi="Arial" w:cs="Arial"/>
          <w:b w:val="0"/>
          <w:sz w:val="24"/>
        </w:rPr>
        <w:t>??? 3: ????? ??? ????? ???????.</w:t>
      </w:r>
    </w:p>
    <w:p>
      <w:pPr>
        <w:jc w:val="right"/>
        <w:bidi w:val="1"/>
      </w:pPr>
      <w:r>
        <w:rPr>
          <w:rFonts w:ascii="Arial" w:hAnsi="Arial" w:cs="Arial"/>
          <w:b w:val="0"/>
          <w:sz w:val="24"/>
        </w:rPr>
        <w:t>??? 4: ????? ?????, ??????? ????? ??????.</w:t>
      </w:r>
    </w:p>
    <w:p>
      <w:pPr>
        <w:jc w:val="right"/>
        <w:bidi w:val="1"/>
      </w:pPr>
      <w:r>
        <w:rPr>
          <w:rFonts w:ascii="Arial" w:hAnsi="Arial" w:cs="Arial"/>
          <w:b w:val="0"/>
          <w:sz w:val="24"/>
        </w:rPr>
        <w:t>??? 5: ????? ????? ?????? ???????.</w:t>
      </w:r>
    </w:p>
    <w:p>
      <w:pPr>
        <w:jc w:val="right"/>
        <w:bidi w:val="1"/>
      </w:pPr>
      <w:r>
        <w:rPr>
          <w:rFonts w:ascii="Arial" w:hAnsi="Arial" w:cs="Arial"/>
          <w:b w:val="0"/>
          <w:sz w:val="24"/>
        </w:rPr>
        <w:t>??? 6: ????? ?????, ????? ???????.</w:t>
      </w:r>
    </w:p>
    <w:p>
      <w:pPr>
        <w:jc w:val="right"/>
        <w:bidi w:val="1"/>
      </w:pPr>
      <w:r>
        <w:rPr>
          <w:rFonts w:ascii="Arial" w:hAnsi="Arial" w:cs="Arial"/>
          <w:b w:val="0"/>
          <w:sz w:val="24"/>
        </w:rPr>
        <w:t>??? 7: ????? ?????? ???????.</w:t>
      </w:r>
    </w:p>
    <w:p>
      <w:pPr>
        <w:jc w:val="right"/>
        <w:bidi w:val="1"/>
      </w:pPr>
      <w:r>
        <w:rPr>
          <w:rFonts w:ascii="Arial" w:hAnsi="Arial" w:cs="Arial"/>
          <w:b w:val="0"/>
          <w:sz w:val="24"/>
        </w:rPr>
        <w:t>??? 8: ?????? ?????? ?????.</w:t>
      </w:r>
    </w:p>
    <w:p>
      <w:pPr>
        <w:jc w:val="right"/>
        <w:bidi w:val="1"/>
      </w:pPr>
      <w:r>
        <w:rPr>
          <w:rFonts w:ascii="Arial" w:hAnsi="Arial" w:cs="Arial"/>
          <w:b w:val="0"/>
          <w:sz w:val="24"/>
        </w:rPr>
        <w:t>??? 9: ????? ??? ???????.</w:t>
      </w:r>
    </w:p>
    <w:p>
      <w:pPr>
        <w:pStyle w:val="Heading3"/>
        <w:jc w:val="right"/>
        <w:bidi w:val="1"/>
      </w:pPr>
      <w:r>
        <w:rPr>
          <w:rFonts w:ascii="Arial" w:hAnsi="Arial" w:cs="Arial"/>
          <w:b/>
          <w:sz w:val="26"/>
        </w:rPr>
        <w:t>????? ???????</w:t>
      </w:r>
    </w:p>
    <w:p>
      <w:pPr>
        <w:jc w:val="right"/>
        <w:bidi w:val="1"/>
      </w:pPr>
      <w:r>
        <w:rPr>
          <w:rFonts w:ascii="Arial" w:hAnsi="Arial" w:cs="Arial"/>
          <w:b w:val="0"/>
          <w:sz w:val="24"/>
        </w:rPr>
        <w:t>?????: ???? ???? ???? ???? ?????. ????????: try/except ?????? socket ????? ??????.</w:t>
      </w:r>
    </w:p>
    <w:p>
      <w:pPr>
        <w:jc w:val="right"/>
        <w:bidi w:val="1"/>
      </w:pPr>
      <w:r>
        <w:rPr>
          <w:rFonts w:ascii="Arial" w:hAnsi="Arial" w:cs="Arial"/>
          <w:b w:val="0"/>
          <w:sz w:val="24"/>
        </w:rPr>
        <w:t>?????: SQL Injection. ????????: ????? ???????? ????????.</w:t>
      </w:r>
    </w:p>
    <w:p>
      <w:pPr>
        <w:jc w:val="right"/>
        <w:bidi w:val="1"/>
      </w:pPr>
      <w:r>
        <w:rPr>
          <w:rFonts w:ascii="Arial" w:hAnsi="Arial" w:cs="Arial"/>
          <w:b w:val="0"/>
          <w:sz w:val="24"/>
        </w:rPr>
        <w:t>?????: ??????? ??????. ????????: PBKDF2 ?? salt.</w:t>
      </w:r>
    </w:p>
    <w:p>
      <w:pPr>
        <w:jc w:val="right"/>
        <w:bidi w:val="1"/>
      </w:pPr>
      <w:r>
        <w:rPr>
          <w:rFonts w:ascii="Arial" w:hAnsi="Arial" w:cs="Arial"/>
          <w:b w:val="0"/>
          <w:sz w:val="24"/>
        </w:rPr>
        <w:t>?????: ????? ????. ????????: TLS.</w:t>
      </w:r>
    </w:p>
    <w:p>
      <w:pPr>
        <w:jc w:val="right"/>
        <w:bidi w:val="1"/>
      </w:pPr>
      <w:r>
        <w:rPr>
          <w:rFonts w:ascii="Arial" w:hAnsi="Arial" w:cs="Arial"/>
          <w:b w:val="0"/>
          <w:sz w:val="24"/>
        </w:rPr>
        <w:t>?????: ????? ?????? ???. ????????: MAX_FILE_SIZE.</w:t>
      </w:r>
    </w:p>
    <w:p>
      <w:pPr>
        <w:jc w:val="right"/>
        <w:bidi w:val="1"/>
      </w:pPr>
      <w:r>
        <w:rPr>
          <w:rFonts w:ascii="Arial" w:hAnsi="Arial" w:cs="Arial"/>
          <w:b w:val="0"/>
          <w:sz w:val="24"/>
        </w:rPr>
        <w:t>?????: ?? ???? ?????. ????????: ????? ?? ????.</w:t>
      </w:r>
    </w:p>
    <w:p>
      <w:pPr>
        <w:pStyle w:val="Heading2"/>
        <w:jc w:val="right"/>
        <w:bidi w:val="1"/>
      </w:pPr>
      <w:r>
        <w:rPr>
          <w:rFonts w:ascii="Arial" w:hAnsi="Arial" w:cs="Arial"/>
          <w:b/>
          <w:sz w:val="28"/>
        </w:rPr>
        <w:t>1.3 ????? ???? ???? - ?????</w:t>
      </w:r>
    </w:p>
    <w:p>
      <w:pPr>
        <w:pStyle w:val="Heading3"/>
        <w:jc w:val="right"/>
        <w:bidi w:val="1"/>
      </w:pPr>
      <w:r>
        <w:rPr>
          <w:rFonts w:ascii="Arial" w:hAnsi="Arial" w:cs="Arial"/>
          <w:b/>
          <w:sz w:val="26"/>
        </w:rPr>
        <w:t>?????? ??? ???</w:t>
      </w:r>
    </w:p>
    <w:p>
      <w:pPr>
        <w:jc w:val="right"/>
        <w:bidi w:val="1"/>
      </w:pPr>
      <w:r>
        <w:rPr>
          <w:rFonts w:ascii="Arial" w:hAnsi="Arial" w:cs="Arial"/>
          <w:b w:val="0"/>
          <w:sz w:val="24"/>
        </w:rPr>
        <w:t>???? ????? ?? ???? ???????, ????? Thread ??? ????, ????? ???????, ????? ?????, ????? ??????, ???? ??????, ???? ?????, ????? ????? ?????? ??????? ???????.</w:t>
      </w:r>
    </w:p>
    <w:p>
      <w:pPr>
        <w:pStyle w:val="Heading3"/>
        <w:jc w:val="right"/>
        <w:bidi w:val="1"/>
      </w:pPr>
      <w:r>
        <w:rPr>
          <w:rFonts w:ascii="Arial" w:hAnsi="Arial" w:cs="Arial"/>
          <w:b/>
          <w:sz w:val="26"/>
        </w:rPr>
        <w:t>?????? ??? ????</w:t>
      </w:r>
    </w:p>
    <w:p>
      <w:pPr>
        <w:jc w:val="right"/>
        <w:bidi w:val="1"/>
      </w:pPr>
      <w:r>
        <w:rPr>
          <w:rFonts w:ascii="Arial" w:hAnsi="Arial" w:cs="Arial"/>
          <w:b w:val="0"/>
          <w:sz w:val="24"/>
        </w:rPr>
        <w:t>????? ????? ?? GUI, ????? packets, ???? packets, ???? ??????, ???? ??????, ????? ?????, ????? ?????? ????? ????? ??????.</w:t>
      </w:r>
    </w:p>
    <w:p>
      <w:pPr>
        <w:pStyle w:val="Heading3"/>
        <w:jc w:val="right"/>
        <w:bidi w:val="1"/>
      </w:pPr>
      <w:r>
        <w:rPr>
          <w:rFonts w:ascii="Arial" w:hAnsi="Arial" w:cs="Arial"/>
          <w:b/>
          <w:sz w:val="26"/>
        </w:rPr>
        <w:t>????? ??????</w:t>
      </w:r>
    </w:p>
    <w:p>
      <w:pPr>
        <w:jc w:val="right"/>
        <w:bidi w:val="1"/>
      </w:pPr>
      <w:r>
        <w:rPr>
          <w:rFonts w:ascii="Arial" w:hAnsi="Arial" w:cs="Arial"/>
          <w:b w:val="0"/>
          <w:sz w:val="24"/>
        </w:rPr>
        <w:t>?????: ????? ??????. ????: ????? ????? ???. ??????: ????? ?? ????? ??????, ????? ??????, ????? ????, hashing, ????? ????? ???????, ???? ????? ????? ?????. ????????? ??????: GUI, ??????, ?????, ???? ??????.</w:t>
      </w:r>
    </w:p>
    <w:p>
      <w:pPr>
        <w:jc w:val="right"/>
        <w:bidi w:val="1"/>
      </w:pPr>
      <w:r>
        <w:rPr>
          <w:rFonts w:ascii="Arial" w:hAnsi="Arial" w:cs="Arial"/>
          <w:b w:val="0"/>
          <w:sz w:val="24"/>
        </w:rPr>
        <w:t>?????: ???????. ????: ????? ????? ????. ??????: ????? ?????, ????? ????, ?????? hash, ????? ?????, ???? ???? ?'??. ????????? ??????: GUI, PasswordHasher, ChatDatabase, ClientHandler.</w:t>
      </w:r>
    </w:p>
    <w:p>
      <w:pPr>
        <w:jc w:val="right"/>
        <w:bidi w:val="1"/>
      </w:pPr>
      <w:r>
        <w:rPr>
          <w:rFonts w:ascii="Arial" w:hAnsi="Arial" w:cs="Arial"/>
          <w:b w:val="0"/>
          <w:sz w:val="24"/>
        </w:rPr>
        <w:t>?????: ????? ?????. ????: ????? ???? ???????? ????. ??????: ????? ?????, ????? ????, ?????, ?????, broadcast ????. ????????? ??????: ChatProtocol, SecureChatServer, ChatDatabase.</w:t>
      </w:r>
    </w:p>
    <w:p>
      <w:pPr>
        <w:jc w:val="right"/>
        <w:bidi w:val="1"/>
      </w:pPr>
      <w:r>
        <w:rPr>
          <w:rFonts w:ascii="Arial" w:hAnsi="Arial" w:cs="Arial"/>
          <w:b w:val="0"/>
          <w:sz w:val="24"/>
        </w:rPr>
        <w:t>?????: ????? ????. ????: ????? ???? ??? ????. ??????: ????? ????, ????? ????, base64, ?????, ????? ????, ????? ????? ?????. ????????? ??????: GUI, File system, Protocol, Server.</w:t>
      </w:r>
    </w:p>
    <w:p>
      <w:pPr>
        <w:jc w:val="right"/>
        <w:bidi w:val="1"/>
      </w:pPr>
      <w:r>
        <w:rPr>
          <w:rFonts w:ascii="Arial" w:hAnsi="Arial" w:cs="Arial"/>
          <w:b w:val="0"/>
          <w:sz w:val="24"/>
        </w:rPr>
        <w:t>?????: ????? ?????. ????: ????? ???????? ??????. ??????: ????? ???, ????? ??, ????? ????? ??????, ???? ?????, ??????? ?? ????? ????? ?????. ????????? ??????: Rooms list, ChatDatabase, InputValidator.</w:t>
      </w:r>
    </w:p>
    <w:p>
      <w:pPr>
        <w:pStyle w:val="Heading1"/>
        <w:jc w:val="right"/>
        <w:bidi w:val="1"/>
      </w:pPr>
      <w:r>
        <w:rPr>
          <w:rFonts w:ascii="Arial" w:hAnsi="Arial" w:cs="Arial"/>
          <w:b/>
          <w:sz w:val="32"/>
        </w:rPr>
        <w:t>2. ???? / ?????????? ?? ???????</w:t>
      </w:r>
    </w:p>
    <w:p>
      <w:pPr>
        <w:pStyle w:val="Heading2"/>
        <w:jc w:val="right"/>
        <w:bidi w:val="1"/>
      </w:pPr>
      <w:r>
        <w:rPr>
          <w:rFonts w:ascii="Arial" w:hAnsi="Arial" w:cs="Arial"/>
          <w:b/>
          <w:sz w:val="28"/>
        </w:rPr>
        <w:t>2.1 ????? ???????????</w:t>
      </w:r>
    </w:p>
    <w:p>
      <w:pPr>
        <w:jc w:val="right"/>
        <w:bidi w:val="1"/>
      </w:pPr>
      <w:r>
        <w:rPr>
          <w:rFonts w:ascii="Arial" w:hAnsi="Arial" w:cs="Arial"/>
          <w:b w:val="0"/>
          <w:sz w:val="24"/>
        </w:rPr>
        <w:t>?????? ????? ??????????? ????-???. ?? ??? ????? ?????? ????????, ??????? ?????? ???????? ????. ?? ???? ????? ?? ?? ????, ????? ???? ?? ????? ??????? ?????.</w:t>
      </w:r>
    </w:p>
    <w:p>
      <w:pPr>
        <w:jc w:val="right"/>
        <w:bidi w:val="1"/>
      </w:pPr>
      <w:r>
        <w:rPr>
          <w:rFonts w:ascii="Arial" w:hAnsi="Arial" w:cs="Arial"/>
          <w:b w:val="0"/>
          <w:sz w:val="24"/>
        </w:rPr>
        <w:t>?????: ???? ????? ???, ????? ??? ?? ???? ??????? ??????. ???? ????? ???? ?? ???? ???? ????? ?????.</w:t>
      </w:r>
    </w:p>
    <w:p>
      <w:pPr>
        <w:jc w:val="right"/>
        <w:bidi w:val="1"/>
      </w:pPr>
      <w:r>
        <w:rPr>
          <w:rFonts w:ascii="Arial" w:hAnsi="Arial" w:cs="Arial"/>
          <w:b w:val="0"/>
          <w:sz w:val="24"/>
        </w:rPr>
        <w:t>????? ??????????:</w:t>
      </w:r>
    </w:p>
    <w:p>
      <w:pPr>
        <w:jc w:val="right"/>
        <w:bidi w:val="1"/>
      </w:pPr>
      <w:r>
        <w:rPr>
          <w:rFonts w:ascii="Arial" w:hAnsi="Arial" w:cs="Arial"/>
          <w:b w:val="0"/>
          <w:sz w:val="24"/>
        </w:rPr>
        <w:t>+------------------+     TLS/TCP     +----------------------+</w:t>
      </w:r>
    </w:p>
    <w:p>
      <w:pPr>
        <w:jc w:val="right"/>
        <w:bidi w:val="1"/>
      </w:pPr>
      <w:r>
        <w:rPr>
          <w:rFonts w:ascii="Arial" w:hAnsi="Arial" w:cs="Arial"/>
          <w:b w:val="0"/>
          <w:sz w:val="24"/>
        </w:rPr>
        <w:t>| Tkinter Client 1 | &lt;-------------&gt; | SecureChat Server    |</w:t>
      </w:r>
    </w:p>
    <w:p>
      <w:pPr>
        <w:jc w:val="right"/>
        <w:bidi w:val="1"/>
      </w:pPr>
      <w:r>
        <w:rPr>
          <w:rFonts w:ascii="Arial" w:hAnsi="Arial" w:cs="Arial"/>
          <w:b w:val="0"/>
          <w:sz w:val="24"/>
        </w:rPr>
        <w:t>+------------------+                 +----------+-----------+</w:t>
      </w:r>
    </w:p>
    <w:p>
      <w:pPr>
        <w:jc w:val="right"/>
        <w:bidi w:val="1"/>
      </w:pPr>
      <w:r>
        <w:rPr>
          <w:rFonts w:ascii="Arial" w:hAnsi="Arial" w:cs="Arial"/>
          <w:b w:val="0"/>
          <w:sz w:val="24"/>
        </w:rPr>
        <w:t>+------------------+     TLS/TCP                |</w:t>
      </w:r>
    </w:p>
    <w:p>
      <w:pPr>
        <w:jc w:val="right"/>
        <w:bidi w:val="1"/>
      </w:pPr>
      <w:r>
        <w:rPr>
          <w:rFonts w:ascii="Arial" w:hAnsi="Arial" w:cs="Arial"/>
          <w:b w:val="0"/>
          <w:sz w:val="24"/>
        </w:rPr>
        <w:t>| Tkinter Client 2 | &lt;--------------------------+</w:t>
      </w:r>
    </w:p>
    <w:p>
      <w:pPr>
        <w:jc w:val="right"/>
        <w:bidi w:val="1"/>
      </w:pPr>
      <w:r>
        <w:rPr>
          <w:rFonts w:ascii="Arial" w:hAnsi="Arial" w:cs="Arial"/>
          <w:b w:val="0"/>
          <w:sz w:val="24"/>
        </w:rPr>
        <w:t>+------------------+                            |</w:t>
      </w:r>
    </w:p>
    <w:p>
      <w:pPr>
        <w:jc w:val="right"/>
        <w:bidi w:val="1"/>
      </w:pPr>
      <w:r>
        <w:rPr>
          <w:rFonts w:ascii="Arial" w:hAnsi="Arial" w:cs="Arial"/>
          <w:b w:val="0"/>
          <w:sz w:val="24"/>
        </w:rPr>
        <w:t>SQLite + Files</w:t>
      </w:r>
    </w:p>
    <w:p>
      <w:pPr>
        <w:pStyle w:val="Heading2"/>
        <w:jc w:val="right"/>
        <w:bidi w:val="1"/>
      </w:pPr>
      <w:r>
        <w:rPr>
          <w:rFonts w:ascii="Arial" w:hAnsi="Arial" w:cs="Arial"/>
          <w:b/>
          <w:sz w:val="28"/>
        </w:rPr>
        <w:t>2.2 ??????????</w:t>
      </w:r>
    </w:p>
    <w:p>
      <w:pPr>
        <w:jc w:val="right"/>
        <w:bidi w:val="1"/>
      </w:pPr>
      <w:r>
        <w:rPr>
          <w:rFonts w:ascii="Arial" w:hAnsi="Arial" w:cs="Arial"/>
          <w:b w:val="0"/>
          <w:sz w:val="24"/>
        </w:rPr>
        <w:t>??? ?????: Python. ????? ?????: Windows ?????? ??????. ??????: TCP sockets. ?????: TLS. ???? ??????: SQLite. ???? ?????: Tkinter. ??????: Pillow. ????? ??????: GitHub.</w:t>
      </w:r>
    </w:p>
    <w:p>
      <w:pPr>
        <w:pStyle w:val="Heading2"/>
        <w:jc w:val="right"/>
        <w:bidi w:val="1"/>
      </w:pPr>
      <w:r>
        <w:rPr>
          <w:rFonts w:ascii="Arial" w:hAnsi="Arial" w:cs="Arial"/>
          <w:b/>
          <w:sz w:val="28"/>
        </w:rPr>
        <w:t>2.3 ????? ????</w:t>
      </w:r>
    </w:p>
    <w:p>
      <w:pPr>
        <w:jc w:val="right"/>
        <w:bidi w:val="1"/>
      </w:pPr>
      <w:r>
        <w:rPr>
          <w:rFonts w:ascii="Arial" w:hAnsi="Arial" w:cs="Arial"/>
          <w:b w:val="0"/>
          <w:sz w:val="24"/>
        </w:rPr>
        <w:t>????? ?????: GUI -&gt; packet register -&gt; ??? -&gt; ????? ??? -&gt; hash ?????? -&gt; SQLite -&gt; ????? ok/error -&gt; GUI.</w:t>
      </w:r>
    </w:p>
    <w:p>
      <w:pPr>
        <w:jc w:val="right"/>
        <w:bidi w:val="1"/>
      </w:pPr>
      <w:r>
        <w:rPr>
          <w:rFonts w:ascii="Arial" w:hAnsi="Arial" w:cs="Arial"/>
          <w:b w:val="0"/>
          <w:sz w:val="24"/>
        </w:rPr>
        <w:t>????? ?????: GUI -&gt; packet message -&gt; ??? -&gt; ????? ?-SQLite -&gt; broadcast ??? ??????? ???? -&gt; ???? ?-GUI.</w:t>
      </w:r>
    </w:p>
    <w:p>
      <w:pPr>
        <w:jc w:val="right"/>
        <w:bidi w:val="1"/>
      </w:pPr>
      <w:r>
        <w:rPr>
          <w:rFonts w:ascii="Arial" w:hAnsi="Arial" w:cs="Arial"/>
          <w:b w:val="0"/>
          <w:sz w:val="24"/>
        </w:rPr>
        <w:t>????? ????: ????? ???? -&gt; base64 -&gt; packet file -&gt; ??? -&gt; ????? ?-uploads -&gt; broadcast -&gt; ????? ?-downloads -&gt; ???? ?? ????? ??????.</w:t>
      </w:r>
    </w:p>
    <w:p>
      <w:pPr>
        <w:pStyle w:val="Heading2"/>
        <w:jc w:val="right"/>
        <w:bidi w:val="1"/>
      </w:pPr>
      <w:r>
        <w:rPr>
          <w:rFonts w:ascii="Arial" w:hAnsi="Arial" w:cs="Arial"/>
          <w:b/>
          <w:sz w:val="28"/>
        </w:rPr>
        <w:t>2.4 ?????????? ???????</w:t>
      </w:r>
    </w:p>
    <w:p>
      <w:pPr>
        <w:jc w:val="right"/>
        <w:bidi w:val="1"/>
      </w:pPr>
      <w:r>
        <w:rPr>
          <w:rFonts w:ascii="Arial" w:hAnsi="Arial" w:cs="Arial"/>
          <w:b w:val="0"/>
          <w:sz w:val="24"/>
        </w:rPr>
        <w:t>???????? ????????: ????? 4 ???? ?? ????, ????? ????, ????? payload, ????? UTF-8, ???? ?-JSON ?????? type.</w:t>
      </w:r>
    </w:p>
    <w:p>
      <w:pPr>
        <w:jc w:val="right"/>
        <w:bidi w:val="1"/>
      </w:pPr>
      <w:r>
        <w:rPr>
          <w:rFonts w:ascii="Arial" w:hAnsi="Arial" w:cs="Arial"/>
          <w:b w:val="0"/>
          <w:sz w:val="24"/>
        </w:rPr>
        <w:t>???????? ??? ????? ??????: accept ?????? ???, ????? TLS, ????? ClientHandler, ????? Thread, ????? ???? packets.</w:t>
      </w:r>
    </w:p>
    <w:p>
      <w:pPr>
        <w:jc w:val="right"/>
        <w:bidi w:val="1"/>
      </w:pPr>
      <w:r>
        <w:rPr>
          <w:rFonts w:ascii="Arial" w:hAnsi="Arial" w:cs="Arial"/>
          <w:b w:val="0"/>
          <w:sz w:val="24"/>
        </w:rPr>
        <w:t>???????? ????? ?????: ????? salt, ????? PBKDF2, ????? iterations/salt/hash, ????? ??????? hmac.compare_digest.</w:t>
      </w:r>
    </w:p>
    <w:p>
      <w:pPr>
        <w:pStyle w:val="Heading2"/>
        <w:jc w:val="right"/>
        <w:bidi w:val="1"/>
      </w:pPr>
      <w:r>
        <w:rPr>
          <w:rFonts w:ascii="Arial" w:hAnsi="Arial" w:cs="Arial"/>
          <w:b/>
          <w:sz w:val="28"/>
        </w:rPr>
        <w:t>2.5 ????? ????? ???????</w:t>
      </w:r>
    </w:p>
    <w:p>
      <w:pPr>
        <w:jc w:val="right"/>
        <w:bidi w:val="1"/>
      </w:pPr>
      <w:r>
        <w:rPr>
          <w:rFonts w:ascii="Arial" w:hAnsi="Arial" w:cs="Arial"/>
          <w:b w:val="0"/>
          <w:sz w:val="24"/>
        </w:rPr>
        <w:t>??? ?????: Python 3.10+, Cursor/VS Code, PowerShell, Git, GitHub. ??????: cryptography, Pillow, python-docx ?????? ????. ??????: ???? ???, ??? ??????, ?????? ?????, ???????, ?????? ??????.</w:t>
      </w:r>
    </w:p>
    <w:p>
      <w:pPr>
        <w:pStyle w:val="Heading2"/>
        <w:jc w:val="right"/>
        <w:bidi w:val="1"/>
      </w:pPr>
      <w:r>
        <w:rPr>
          <w:rFonts w:ascii="Arial" w:hAnsi="Arial" w:cs="Arial"/>
          <w:b/>
          <w:sz w:val="28"/>
        </w:rPr>
        <w:t>2.6 ???????? ???????</w:t>
      </w:r>
    </w:p>
    <w:p>
      <w:pPr>
        <w:jc w:val="right"/>
        <w:bidi w:val="1"/>
      </w:pPr>
      <w:r>
        <w:rPr>
          <w:rFonts w:ascii="Arial" w:hAnsi="Arial" w:cs="Arial"/>
          <w:b w:val="0"/>
          <w:sz w:val="24"/>
        </w:rPr>
        <w:t>?? ????? ????????? ????? ?-4 ???? ???????? ?? ???? ?????? ???????? JSON. ??????? ????? ??????: register, login, message, file, join, create_room, rooms, users, command, typing, read_receipt, download_event.</w:t>
      </w:r>
    </w:p>
    <w:p>
      <w:pPr>
        <w:jc w:val="right"/>
        <w:bidi w:val="1"/>
      </w:pPr>
      <w:r>
        <w:rPr>
          <w:rFonts w:ascii="Arial" w:hAnsi="Arial" w:cs="Arial"/>
          <w:b w:val="0"/>
          <w:sz w:val="24"/>
        </w:rPr>
        <w:t>???? register: type, username, password. ???? message: type, body. ???? file: type, filename, kind, mime_type, data.</w:t>
      </w:r>
    </w:p>
    <w:p>
      <w:pPr>
        <w:pStyle w:val="Heading2"/>
        <w:jc w:val="right"/>
        <w:bidi w:val="1"/>
      </w:pPr>
      <w:r>
        <w:rPr>
          <w:rFonts w:ascii="Arial" w:hAnsi="Arial" w:cs="Arial"/>
          <w:b/>
          <w:sz w:val="28"/>
        </w:rPr>
        <w:t>2.7 ???? ??????</w:t>
      </w:r>
    </w:p>
    <w:p>
      <w:pPr>
        <w:jc w:val="right"/>
        <w:bidi w:val="1"/>
      </w:pPr>
      <w:r>
        <w:rPr>
          <w:rFonts w:ascii="Arial" w:hAnsi="Arial" w:cs="Arial"/>
          <w:b w:val="0"/>
          <w:sz w:val="24"/>
        </w:rPr>
        <w:t>??? ????? ??????: ???? ?? ????? ??????, ???? ?????? ????? ?? ?????.</w:t>
      </w:r>
    </w:p>
    <w:p>
      <w:pPr>
        <w:jc w:val="right"/>
        <w:bidi w:val="1"/>
      </w:pPr>
      <w:r>
        <w:rPr>
          <w:rFonts w:ascii="Arial" w:hAnsi="Arial" w:cs="Arial"/>
          <w:b w:val="0"/>
          <w:sz w:val="24"/>
        </w:rPr>
        <w:t>??? ?'??: ???? ?????, ??????, ??????? ???????, ??? ?????, ?????? ?????'??, ????? ????, ????? ?????, ????? ????? ????? ???????.</w:t>
      </w:r>
    </w:p>
    <w:p>
      <w:pPr>
        <w:jc w:val="right"/>
        <w:bidi w:val="1"/>
      </w:pPr>
      <w:r>
        <w:rPr>
          <w:rFonts w:ascii="Arial" w:hAnsi="Arial" w:cs="Arial"/>
          <w:b w:val="0"/>
          <w:sz w:val="24"/>
        </w:rPr>
        <w:t>???/???? ??????: ???? ?????? Commands Help ????? ?? ??????? ????????.</w:t>
      </w:r>
    </w:p>
    <w:p>
      <w:pPr>
        <w:jc w:val="right"/>
        <w:bidi w:val="1"/>
      </w:pPr>
      <w:r>
        <w:rPr>
          <w:rFonts w:ascii="Arial" w:hAnsi="Arial" w:cs="Arial"/>
          <w:b w:val="0"/>
          <w:sz w:val="24"/>
        </w:rPr>
        <w:t>?? ?????? ????? ????? ?????? ??? ????? ?? ?? ???.</w:t>
      </w:r>
    </w:p>
    <w:p>
      <w:pPr>
        <w:pStyle w:val="Heading2"/>
        <w:jc w:val="right"/>
        <w:bidi w:val="1"/>
      </w:pPr>
      <w:r>
        <w:rPr>
          <w:rFonts w:ascii="Arial" w:hAnsi="Arial" w:cs="Arial"/>
          <w:b/>
          <w:sz w:val="28"/>
        </w:rPr>
        <w:t>2.8 ???? ??????</w:t>
      </w:r>
    </w:p>
    <w:p>
      <w:pPr>
        <w:jc w:val="right"/>
        <w:bidi w:val="1"/>
      </w:pPr>
      <w:r>
        <w:rPr>
          <w:rFonts w:ascii="Arial" w:hAnsi="Arial" w:cs="Arial"/>
          <w:b w:val="0"/>
          <w:sz w:val="24"/>
        </w:rPr>
        <w:t>???? users: username ????? ????, password_hash, created_at, is_admin, profile_status.</w:t>
      </w:r>
    </w:p>
    <w:p>
      <w:pPr>
        <w:jc w:val="right"/>
        <w:bidi w:val="1"/>
      </w:pPr>
      <w:r>
        <w:rPr>
          <w:rFonts w:ascii="Arial" w:hAnsi="Arial" w:cs="Arial"/>
          <w:b w:val="0"/>
          <w:sz w:val="24"/>
        </w:rPr>
        <w:t>???? messages: id ????? ????, sender, room, body, created_at, edited_at, deleted.</w:t>
      </w:r>
    </w:p>
    <w:p>
      <w:pPr>
        <w:jc w:val="right"/>
        <w:bidi w:val="1"/>
      </w:pPr>
      <w:r>
        <w:rPr>
          <w:rFonts w:ascii="Arial" w:hAnsi="Arial" w:cs="Arial"/>
          <w:b w:val="0"/>
          <w:sz w:val="24"/>
        </w:rPr>
        <w:t>???? rooms: name ????? ????, created_by, created_at, password_hash, owner.</w:t>
      </w:r>
    </w:p>
    <w:p>
      <w:pPr>
        <w:jc w:val="right"/>
        <w:bidi w:val="1"/>
      </w:pPr>
      <w:r>
        <w:rPr>
          <w:rFonts w:ascii="Arial" w:hAnsi="Arial" w:cs="Arial"/>
          <w:b w:val="0"/>
          <w:sz w:val="24"/>
        </w:rPr>
        <w:t>???? audit_log: id, event_type, details, created_at.</w:t>
      </w:r>
    </w:p>
    <w:p>
      <w:pPr>
        <w:jc w:val="right"/>
        <w:bidi w:val="1"/>
      </w:pPr>
      <w:r>
        <w:rPr>
          <w:rFonts w:ascii="Arial" w:hAnsi="Arial" w:cs="Arial"/>
          <w:b w:val="0"/>
          <w:sz w:val="24"/>
        </w:rPr>
        <w:t>???? friends: requester, receiver, status, created_at.</w:t>
      </w:r>
    </w:p>
    <w:p>
      <w:pPr>
        <w:jc w:val="right"/>
        <w:bidi w:val="1"/>
      </w:pPr>
      <w:r>
        <w:rPr>
          <w:rFonts w:ascii="Arial" w:hAnsi="Arial" w:cs="Arial"/>
          <w:b w:val="0"/>
          <w:sz w:val="24"/>
        </w:rPr>
        <w:t>???? downloads: id, username, filename, created_at.</w:t>
      </w:r>
    </w:p>
    <w:p>
      <w:pPr>
        <w:pStyle w:val="Heading2"/>
        <w:jc w:val="right"/>
        <w:bidi w:val="1"/>
      </w:pPr>
      <w:r>
        <w:rPr>
          <w:rFonts w:ascii="Arial" w:hAnsi="Arial" w:cs="Arial"/>
          <w:b/>
          <w:sz w:val="28"/>
        </w:rPr>
        <w:t>2.9 ?????? ???????</w:t>
      </w:r>
    </w:p>
    <w:p>
      <w:pPr>
        <w:jc w:val="right"/>
        <w:bidi w:val="1"/>
      </w:pPr>
      <w:r>
        <w:rPr>
          <w:rFonts w:ascii="Arial" w:hAnsi="Arial" w:cs="Arial"/>
          <w:b w:val="0"/>
          <w:sz w:val="24"/>
        </w:rPr>
        <w:t>???? ????????: SQL Injection ???? ??????? ???????. ??? ?? ???? ???? ??????? InputValidator. ????? ????? ?????? ????? ??? ????? ?????.</w:t>
      </w:r>
    </w:p>
    <w:p>
      <w:pPr>
        <w:jc w:val="right"/>
        <w:bidi w:val="1"/>
      </w:pPr>
      <w:r>
        <w:rPr>
          <w:rFonts w:ascii="Arial" w:hAnsi="Arial" w:cs="Arial"/>
          <w:b w:val="0"/>
          <w:sz w:val="24"/>
        </w:rPr>
        <w:t>????? Login: ?????? ?? ????? ????? ??? ?-hash. ???????? ??????? ?????? ????.</w:t>
      </w:r>
    </w:p>
    <w:p>
      <w:pPr>
        <w:jc w:val="right"/>
        <w:bidi w:val="1"/>
      </w:pPr>
      <w:r>
        <w:rPr>
          <w:rFonts w:ascii="Arial" w:hAnsi="Arial" w:cs="Arial"/>
          <w:b w:val="0"/>
          <w:sz w:val="24"/>
        </w:rPr>
        <w:t>MITM: ??????? ?????? ?-TLS. ??????? ?? ????? ????? ??????, ??????? ?????? ?? ?????? ?????? ?????.</w:t>
      </w:r>
    </w:p>
    <w:p>
      <w:pPr>
        <w:jc w:val="right"/>
        <w:bidi w:val="1"/>
      </w:pPr>
      <w:r>
        <w:rPr>
          <w:rFonts w:ascii="Arial" w:hAnsi="Arial" w:cs="Arial"/>
          <w:b w:val="0"/>
          <w:sz w:val="24"/>
        </w:rPr>
        <w:t>DoS: ?????? ?????? ???? packet ?????, ?? ??? ????? ???? DDoS ????.</w:t>
      </w:r>
    </w:p>
    <w:p>
      <w:pPr>
        <w:jc w:val="right"/>
        <w:bidi w:val="1"/>
      </w:pPr>
      <w:r>
        <w:rPr>
          <w:rFonts w:ascii="Arial" w:hAnsi="Arial" w:cs="Arial"/>
          <w:b w:val="0"/>
          <w:sz w:val="24"/>
        </w:rPr>
        <w:t>???? ??????: TCP ???? ?????? ???? ??????. TLS ????? ????? ??? TCP.</w:t>
      </w:r>
    </w:p>
    <w:p>
      <w:pPr>
        <w:pStyle w:val="Heading1"/>
        <w:jc w:val="right"/>
        <w:bidi w:val="1"/>
      </w:pPr>
      <w:r>
        <w:rPr>
          <w:rFonts w:ascii="Arial" w:hAnsi="Arial" w:cs="Arial"/>
          <w:b/>
          <w:sz w:val="32"/>
        </w:rPr>
        <w:t>3. ????? ???????</w:t>
      </w:r>
    </w:p>
    <w:p>
      <w:pPr>
        <w:pStyle w:val="Heading2"/>
        <w:jc w:val="right"/>
        <w:bidi w:val="1"/>
      </w:pPr>
      <w:r>
        <w:rPr>
          <w:rFonts w:ascii="Arial" w:hAnsi="Arial" w:cs="Arial"/>
          <w:b/>
          <w:sz w:val="28"/>
        </w:rPr>
        <w:t>3.1 ??????? ???????</w:t>
      </w:r>
    </w:p>
    <w:p>
      <w:pPr>
        <w:jc w:val="right"/>
        <w:bidi w:val="1"/>
      </w:pPr>
      <w:r>
        <w:rPr>
          <w:rFonts w:ascii="Arial" w:hAnsi="Arial" w:cs="Arial"/>
          <w:b w:val="0"/>
          <w:sz w:val="24"/>
        </w:rPr>
        <w:t>??????? ???????: socket ???????, ssl ??????, threading ??????????, sqlite3 ????? ??????, tkinter ?????, pathlib ??????, base64 ?????? ?????, PIL ????? ??????.</w:t>
      </w:r>
    </w:p>
    <w:p>
      <w:pPr>
        <w:jc w:val="right"/>
        <w:bidi w:val="1"/>
      </w:pPr>
      <w:r>
        <w:rPr>
          <w:rFonts w:ascii="Arial" w:hAnsi="Arial" w:cs="Arial"/>
          <w:b w:val="0"/>
          <w:sz w:val="24"/>
        </w:rPr>
        <w:t>?????? ??????: SecureChatApp, ChatClientConnection, SecureChatServer, ClientHandler, ChatProtocol, ChatDatabase, PasswordHasher, InputValidator, TLSContextFactory, User, ChatMessage, ClientInfo, ServerEvent.</w:t>
      </w:r>
    </w:p>
    <w:p>
      <w:pPr>
        <w:jc w:val="right"/>
        <w:bidi w:val="1"/>
      </w:pPr>
      <w:r>
        <w:rPr>
          <w:rFonts w:ascii="Arial" w:hAnsi="Arial" w:cs="Arial"/>
          <w:b w:val="0"/>
          <w:sz w:val="24"/>
        </w:rPr>
        <w:t>SecureChatApp: ?????? ?? GUI. ?????? ???????: connection, current_room, chat_images, chat_links. ?????? ???????: ????? ?????, ????? ??????, ????? ?????, ???? ?????? ????????.</w:t>
      </w:r>
    </w:p>
    <w:p>
      <w:pPr>
        <w:jc w:val="right"/>
        <w:bidi w:val="1"/>
      </w:pPr>
      <w:r>
        <w:rPr>
          <w:rFonts w:ascii="Arial" w:hAnsi="Arial" w:cs="Arial"/>
          <w:b w:val="0"/>
          <w:sz w:val="24"/>
        </w:rPr>
        <w:t>ClientHandler: ?????? ???? ????. ??????: username, room, connection. ??????: run, send, _handle_packet, _login, _message, _file, _command.</w:t>
      </w:r>
    </w:p>
    <w:p>
      <w:pPr>
        <w:jc w:val="right"/>
        <w:bidi w:val="1"/>
      </w:pPr>
      <w:r>
        <w:rPr>
          <w:rFonts w:ascii="Arial" w:hAnsi="Arial" w:cs="Arial"/>
          <w:b w:val="0"/>
          <w:sz w:val="24"/>
        </w:rPr>
        <w:t>ChatDatabase: ????? ?? SQLite. ??????: create_user, authenticate, save_message, create_room, search_messages, edit_message, delete_message, audit_events.</w:t>
      </w:r>
    </w:p>
    <w:p>
      <w:pPr>
        <w:pStyle w:val="Heading2"/>
        <w:jc w:val="right"/>
        <w:bidi w:val="1"/>
      </w:pPr>
      <w:r>
        <w:rPr>
          <w:rFonts w:ascii="Arial" w:hAnsi="Arial" w:cs="Arial"/>
          <w:b/>
          <w:sz w:val="28"/>
        </w:rPr>
        <w:t>3.2 ???? ??? ???????</w:t>
      </w:r>
    </w:p>
    <w:p>
      <w:pPr>
        <w:jc w:val="right"/>
        <w:bidi w:val="1"/>
      </w:pPr>
      <w:r>
        <w:rPr>
          <w:rFonts w:ascii="Arial" w:hAnsi="Arial" w:cs="Arial"/>
          <w:b w:val="0"/>
          <w:sz w:val="24"/>
        </w:rPr>
        <w:t>???????? length-prefixed JSON ??? ??? ?????. ??? ???? ?? ????? ?-TCP ??? ??? ???? ??? ?????? ??????. ??? ?????? ???? 4 ???? ?? ???? ??? ?-payload.</w:t>
      </w:r>
    </w:p>
    <w:p>
      <w:pPr>
        <w:jc w:val="right"/>
        <w:bidi w:val="1"/>
      </w:pPr>
      <w:r>
        <w:rPr>
          <w:rFonts w:ascii="Arial" w:hAnsi="Arial" w:cs="Arial"/>
          <w:b w:val="0"/>
          <w:sz w:val="24"/>
        </w:rPr>
        <w:t>????? ??????? ?? PBKDF2 ??? ??? ???? ????. ????? ????? ?????, ???? hash ?? salt. ?????? ?????? hash ??? ??????? ????? ?????.</w:t>
      </w:r>
    </w:p>
    <w:p>
      <w:pPr>
        <w:jc w:val="right"/>
        <w:bidi w:val="1"/>
      </w:pPr>
      <w:r>
        <w:rPr>
          <w:rFonts w:ascii="Arial" w:hAnsi="Arial" w:cs="Arial"/>
          <w:b w:val="0"/>
          <w:sz w:val="24"/>
        </w:rPr>
        <w:t>????? ????? ????? ??????? base64 ???? JSON. ???? ????? ?? ?????, ???? ????, ?????? ???? ??????? ????.</w:t>
      </w:r>
    </w:p>
    <w:p>
      <w:pPr>
        <w:pStyle w:val="Heading2"/>
        <w:jc w:val="right"/>
        <w:bidi w:val="1"/>
      </w:pPr>
      <w:r>
        <w:rPr>
          <w:rFonts w:ascii="Arial" w:hAnsi="Arial" w:cs="Arial"/>
          <w:b/>
          <w:sz w:val="28"/>
        </w:rPr>
        <w:t>3.3 ???? ??????</w:t>
      </w:r>
    </w:p>
    <w:p>
      <w:pPr>
        <w:jc w:val="right"/>
        <w:bidi w:val="1"/>
      </w:pPr>
      <w:r>
        <w:rPr>
          <w:rFonts w:ascii="Arial" w:hAnsi="Arial" w:cs="Arial"/>
          <w:b w:val="0"/>
          <w:sz w:val="24"/>
        </w:rPr>
        <w:t>?????: ????? ?????. ????: ?? ????? dani ?????? 123456. ?????: ?????? ???? ????? ??'??.</w:t>
      </w:r>
    </w:p>
    <w:p>
      <w:pPr>
        <w:jc w:val="right"/>
        <w:bidi w:val="1"/>
      </w:pPr>
      <w:r>
        <w:rPr>
          <w:rFonts w:ascii="Arial" w:hAnsi="Arial" w:cs="Arial"/>
          <w:b w:val="0"/>
          <w:sz w:val="24"/>
        </w:rPr>
        <w:t>?????: ??????? ?????. ????: ????? ?? ?????. ?????: ?????? ????? ?????.</w:t>
      </w:r>
    </w:p>
    <w:p>
      <w:pPr>
        <w:jc w:val="right"/>
        <w:bidi w:val="1"/>
      </w:pPr>
      <w:r>
        <w:rPr>
          <w:rFonts w:ascii="Arial" w:hAnsi="Arial" w:cs="Arial"/>
          <w:b w:val="0"/>
          <w:sz w:val="24"/>
        </w:rPr>
        <w:t>?????: ??? ??????. ????: ??? ??????? ???? general. ?????: ????? ?????? ???? ?????? ??? ????.</w:t>
      </w:r>
    </w:p>
    <w:p>
      <w:pPr>
        <w:jc w:val="right"/>
        <w:bidi w:val="1"/>
      </w:pPr>
      <w:r>
        <w:rPr>
          <w:rFonts w:ascii="Arial" w:hAnsi="Arial" w:cs="Arial"/>
          <w:b w:val="0"/>
          <w:sz w:val="24"/>
        </w:rPr>
        <w:t>?????: ????? ?????. ????: Send Image. ?????: ?????? ????? ?????? ??'??.</w:t>
      </w:r>
    </w:p>
    <w:p>
      <w:pPr>
        <w:jc w:val="right"/>
        <w:bidi w:val="1"/>
      </w:pPr>
      <w:r>
        <w:rPr>
          <w:rFonts w:ascii="Arial" w:hAnsi="Arial" w:cs="Arial"/>
          <w:b w:val="0"/>
          <w:sz w:val="24"/>
        </w:rPr>
        <w:t>?????: ????? ????. ????: Send File ?????? ?? ??????. ?????: ????? ????.</w:t>
      </w:r>
    </w:p>
    <w:p>
      <w:pPr>
        <w:jc w:val="right"/>
        <w:bidi w:val="1"/>
      </w:pPr>
      <w:r>
        <w:rPr>
          <w:rFonts w:ascii="Arial" w:hAnsi="Arial" w:cs="Arial"/>
          <w:b w:val="0"/>
          <w:sz w:val="24"/>
        </w:rPr>
        <w:t>?????: ????? /dm. ????: ????? ????? ?????. ?????: ?????? ?????? ?????? ?????.</w:t>
      </w:r>
    </w:p>
    <w:p>
      <w:pPr>
        <w:jc w:val="right"/>
        <w:bidi w:val="1"/>
      </w:pPr>
      <w:r>
        <w:rPr>
          <w:rFonts w:ascii="Arial" w:hAnsi="Arial" w:cs="Arial"/>
          <w:b w:val="0"/>
          <w:sz w:val="24"/>
        </w:rPr>
        <w:t>?????: /admin logs. ????: ??????? ????? ????? ??????. ?????: ?????? ?????.</w:t>
      </w:r>
    </w:p>
    <w:p>
      <w:pPr>
        <w:pStyle w:val="Heading1"/>
        <w:jc w:val="right"/>
        <w:bidi w:val="1"/>
      </w:pPr>
      <w:r>
        <w:rPr>
          <w:rFonts w:ascii="Arial" w:hAnsi="Arial" w:cs="Arial"/>
          <w:b/>
          <w:sz w:val="32"/>
        </w:rPr>
        <w:t>4. ????? ??????</w:t>
      </w:r>
    </w:p>
    <w:p>
      <w:pPr>
        <w:jc w:val="right"/>
        <w:bidi w:val="1"/>
      </w:pPr>
      <w:r>
        <w:rPr>
          <w:rFonts w:ascii="Arial" w:hAnsi="Arial" w:cs="Arial"/>
          <w:b w:val="0"/>
          <w:sz w:val="24"/>
        </w:rPr>
        <w:t>???? ?????? ????????: server.py, client_gui.py, protocol.py, storage.py, security.py, models.py, config.py.</w:t>
      </w:r>
    </w:p>
    <w:p>
      <w:pPr>
        <w:jc w:val="right"/>
        <w:bidi w:val="1"/>
      </w:pPr>
      <w:r>
        <w:rPr>
          <w:rFonts w:ascii="Arial" w:hAnsi="Arial" w:cs="Arial"/>
          <w:b w:val="0"/>
          <w:sz w:val="24"/>
        </w:rPr>
        <w:t>?????: ????? pip install -r requirements.txt.</w:t>
      </w:r>
    </w:p>
    <w:p>
      <w:pPr>
        <w:jc w:val="right"/>
        <w:bidi w:val="1"/>
      </w:pPr>
      <w:r>
        <w:rPr>
          <w:rFonts w:ascii="Arial" w:hAnsi="Arial" w:cs="Arial"/>
          <w:b w:val="0"/>
          <w:sz w:val="24"/>
        </w:rPr>
        <w:t>????? ???: python -m secure_chat.server.</w:t>
      </w:r>
    </w:p>
    <w:p>
      <w:pPr>
        <w:jc w:val="right"/>
        <w:bidi w:val="1"/>
      </w:pPr>
      <w:r>
        <w:rPr>
          <w:rFonts w:ascii="Arial" w:hAnsi="Arial" w:cs="Arial"/>
          <w:b w:val="0"/>
          <w:sz w:val="24"/>
        </w:rPr>
        <w:t>????? ????: python -m secure_chat.client_gui.</w:t>
      </w:r>
    </w:p>
    <w:p>
      <w:pPr>
        <w:jc w:val="right"/>
        <w:bidi w:val="1"/>
      </w:pPr>
      <w:r>
        <w:rPr>
          <w:rFonts w:ascii="Arial" w:hAnsi="Arial" w:cs="Arial"/>
          <w:b w:val="0"/>
          <w:sz w:val="24"/>
        </w:rPr>
        <w:t>???: ????? ????? ??? 127.0.0.1:5050. ???? ?????? ???? ????? host ?-port.</w:t>
      </w:r>
    </w:p>
    <w:p>
      <w:pPr>
        <w:jc w:val="right"/>
        <w:bidi w:val="1"/>
      </w:pPr>
      <w:r>
        <w:rPr>
          <w:rFonts w:ascii="Arial" w:hAnsi="Arial" w:cs="Arial"/>
          <w:b w:val="0"/>
          <w:sz w:val="24"/>
        </w:rPr>
        <w:t>????? ????: ????, ?????, ???? ?????? ?????? ?????? ???????.</w:t>
      </w:r>
    </w:p>
    <w:p>
      <w:pPr>
        <w:jc w:val="right"/>
        <w:bidi w:val="1"/>
      </w:pPr>
      <w:r>
        <w:rPr>
          <w:rFonts w:ascii="Arial" w:hAnsi="Arial" w:cs="Arial"/>
          <w:b w:val="0"/>
          <w:sz w:val="24"/>
        </w:rPr>
        <w:t>????: ?????? ?????? ?? user ??? admin. ???? ????? /admin logs ?-/kick USER.</w:t>
      </w:r>
    </w:p>
    <w:p>
      <w:pPr>
        <w:jc w:val="right"/>
        <w:bidi w:val="1"/>
      </w:pPr>
      <w:r>
        <w:rPr>
          <w:rFonts w:ascii="Arial" w:hAnsi="Arial" w:cs="Arial"/>
          <w:b w:val="0"/>
          <w:sz w:val="24"/>
        </w:rPr>
        <w:t>??????: /dm USER MESSAGE, /profile set TEXT, /profile USER, /search TEXT, /friend USER, /accept USER, /friends, /gallery, /admin logs, /kick USER, /edit MESSAGE_ID TEXT, /delete MESSAGE_ID, /2fa.</w:t>
      </w:r>
    </w:p>
    <w:p>
      <w:pPr>
        <w:jc w:val="right"/>
        <w:bidi w:val="1"/>
      </w:pPr>
      <w:r>
        <w:rPr>
          <w:rFonts w:ascii="Arial" w:hAnsi="Arial" w:cs="Arial"/>
          <w:b w:val="0"/>
          <w:sz w:val="24"/>
        </w:rPr>
        <w:t>?? ???? ????? ????? ?????? ??? ?? ??? ????????, ??? ??'??, ????? ?????, ????? ????, ????? ????? ????? ????.</w:t>
      </w:r>
    </w:p>
    <w:p>
      <w:pPr>
        <w:pStyle w:val="Heading1"/>
        <w:jc w:val="right"/>
        <w:bidi w:val="1"/>
      </w:pPr>
      <w:r>
        <w:rPr>
          <w:rFonts w:ascii="Arial" w:hAnsi="Arial" w:cs="Arial"/>
          <w:b/>
          <w:sz w:val="32"/>
        </w:rPr>
        <w:t>5. ????? ???? / ???????</w:t>
      </w:r>
    </w:p>
    <w:p>
      <w:pPr>
        <w:jc w:val="right"/>
        <w:bidi w:val="1"/>
      </w:pPr>
      <w:r>
        <w:rPr>
          <w:rFonts w:ascii="Arial" w:hAnsi="Arial" w:cs="Arial"/>
          <w:b w:val="0"/>
          <w:sz w:val="24"/>
        </w:rPr>
        <w:t>????? ?????? ????? ???? ????? ????? ???-???? ??????. ????? ????? ?? sockets, ????? ?? ????? ??? TCP ???? UDP, ?????? ???????? ?????? ?????? ??? ?????? ???? ??? TCP.</w:t>
      </w:r>
    </w:p>
    <w:p>
      <w:pPr>
        <w:jc w:val="right"/>
        <w:bidi w:val="1"/>
      </w:pPr>
      <w:r>
        <w:rPr>
          <w:rFonts w:ascii="Arial" w:hAnsi="Arial" w:cs="Arial"/>
          <w:b w:val="0"/>
          <w:sz w:val="24"/>
        </w:rPr>
        <w:t>????? ?? ?? ?????? ????? ????: ????? ??????, hashing ????????, ????? ?????, ????? SQL Injection ?????? ???? ?????.</w:t>
      </w:r>
    </w:p>
    <w:p>
      <w:pPr>
        <w:jc w:val="right"/>
        <w:bidi w:val="1"/>
      </w:pPr>
      <w:r>
        <w:rPr>
          <w:rFonts w:ascii="Arial" w:hAnsi="Arial" w:cs="Arial"/>
          <w:b w:val="0"/>
          <w:sz w:val="24"/>
        </w:rPr>
        <w:t>???? ?????? ????? ??? ????? ?? ??????? ????: GUI, ???, ???? ??????, TLS, ????? ??????????. ???? ????? ???? ??? ???, ??? ???? ????? ?? ??? ????? ??????, ????? ?? ??????????.</w:t>
      </w:r>
    </w:p>
    <w:p>
      <w:pPr>
        <w:jc w:val="right"/>
        <w:bidi w:val="1"/>
      </w:pPr>
      <w:r>
        <w:rPr>
          <w:rFonts w:ascii="Arial" w:hAnsi="Arial" w:cs="Arial"/>
          <w:b w:val="0"/>
          <w:sz w:val="24"/>
        </w:rPr>
        <w:t>?? ????? ???? ?? ??????? ?????, ????? ????? ???????? ???????, ????? ?? ???? ?????, ?????? ??????? ???? ??? ???, ????? ????? ??????? ?????? ????.</w:t>
      </w:r>
    </w:p>
    <w:p>
      <w:pPr>
        <w:jc w:val="right"/>
        <w:bidi w:val="1"/>
      </w:pPr>
      <w:r>
        <w:rPr>
          <w:rFonts w:ascii="Arial" w:hAnsi="Arial" w:cs="Arial"/>
          <w:b w:val="0"/>
          <w:sz w:val="24"/>
        </w:rPr>
        <w:t>??????? ???? ???? ?? ????? ?????? ????? ???? ????? ?? ?? ??? ?????, ??? ?? ?????, ??????, ????? ??????.</w:t>
      </w:r>
    </w:p>
    <w:p>
      <w:pPr>
        <w:pStyle w:val="Heading1"/>
        <w:jc w:val="right"/>
        <w:bidi w:val="1"/>
      </w:pPr>
      <w:r>
        <w:rPr>
          <w:rFonts w:ascii="Arial" w:hAnsi="Arial" w:cs="Arial"/>
          <w:b/>
          <w:sz w:val="32"/>
        </w:rPr>
        <w:t>6. ???????????</w:t>
      </w:r>
    </w:p>
    <w:p>
      <w:pPr>
        <w:jc w:val="right"/>
        <w:bidi w:val="1"/>
      </w:pPr>
      <w:r>
        <w:rPr>
          <w:rFonts w:ascii="Arial" w:hAnsi="Arial" w:cs="Arial"/>
          <w:b w:val="0"/>
          <w:sz w:val="24"/>
        </w:rPr>
        <w:t>Python Software Foundation. Python socket documentation. https://docs.python.org/3/library/socket.html</w:t>
      </w:r>
    </w:p>
    <w:p>
      <w:pPr>
        <w:jc w:val="right"/>
        <w:bidi w:val="1"/>
      </w:pPr>
      <w:r>
        <w:rPr>
          <w:rFonts w:ascii="Arial" w:hAnsi="Arial" w:cs="Arial"/>
          <w:b w:val="0"/>
          <w:sz w:val="24"/>
        </w:rPr>
        <w:t>Python Software Foundation. Python ssl documentation. https://docs.python.org/3/library/ssl.html</w:t>
      </w:r>
    </w:p>
    <w:p>
      <w:pPr>
        <w:jc w:val="right"/>
        <w:bidi w:val="1"/>
      </w:pPr>
      <w:r>
        <w:rPr>
          <w:rFonts w:ascii="Arial" w:hAnsi="Arial" w:cs="Arial"/>
          <w:b w:val="0"/>
          <w:sz w:val="24"/>
        </w:rPr>
        <w:t>Python Software Foundation. Python threading documentation. https://docs.python.org/3/library/threading.html</w:t>
      </w:r>
    </w:p>
    <w:p>
      <w:pPr>
        <w:jc w:val="right"/>
        <w:bidi w:val="1"/>
      </w:pPr>
      <w:r>
        <w:rPr>
          <w:rFonts w:ascii="Arial" w:hAnsi="Arial" w:cs="Arial"/>
          <w:b w:val="0"/>
          <w:sz w:val="24"/>
        </w:rPr>
        <w:t>Python Software Foundation. Python sqlite3 documentation. https://docs.python.org/3/library/sqlite3.html</w:t>
      </w:r>
    </w:p>
    <w:p>
      <w:pPr>
        <w:jc w:val="right"/>
        <w:bidi w:val="1"/>
      </w:pPr>
      <w:r>
        <w:rPr>
          <w:rFonts w:ascii="Arial" w:hAnsi="Arial" w:cs="Arial"/>
          <w:b w:val="0"/>
          <w:sz w:val="24"/>
        </w:rPr>
        <w:t>Python Software Foundation. Tkinter documentation. https://docs.python.org/3/library/tkinter.html</w:t>
      </w:r>
    </w:p>
    <w:p>
      <w:pPr>
        <w:jc w:val="right"/>
        <w:bidi w:val="1"/>
      </w:pPr>
      <w:r>
        <w:rPr>
          <w:rFonts w:ascii="Arial" w:hAnsi="Arial" w:cs="Arial"/>
          <w:b w:val="0"/>
          <w:sz w:val="24"/>
        </w:rPr>
        <w:t>OWASP Foundation. Password Storage Cheat Sheet. https://cheatsheetseries.owasp.org/</w:t>
      </w:r>
    </w:p>
    <w:p>
      <w:pPr>
        <w:jc w:val="right"/>
        <w:bidi w:val="1"/>
      </w:pPr>
      <w:r>
        <w:rPr>
          <w:rFonts w:ascii="Arial" w:hAnsi="Arial" w:cs="Arial"/>
          <w:b w:val="0"/>
          <w:sz w:val="24"/>
        </w:rPr>
        <w:t>SQLite. SQLite Documentation. https://www.sqlite.org/docs.html</w:t>
      </w:r>
    </w:p>
    <w:p>
      <w:pPr>
        <w:jc w:val="right"/>
        <w:bidi w:val="1"/>
      </w:pPr>
      <w:r>
        <w:rPr>
          <w:rFonts w:ascii="Arial" w:hAnsi="Arial" w:cs="Arial"/>
          <w:b w:val="0"/>
          <w:sz w:val="24"/>
        </w:rPr>
        <w:t>Pillow. Pillow Documentation. https://pillow.readthedocs.io/</w:t>
      </w:r>
    </w:p>
    <w:p>
      <w:pPr>
        <w:pStyle w:val="Heading1"/>
        <w:jc w:val="right"/>
        <w:bidi w:val="1"/>
      </w:pPr>
      <w:r>
        <w:rPr>
          <w:rFonts w:ascii="Arial" w:hAnsi="Arial" w:cs="Arial"/>
          <w:b/>
          <w:sz w:val="32"/>
        </w:rPr>
        <w:t>7. ??????</w:t>
      </w:r>
    </w:p>
    <w:p>
      <w:pPr>
        <w:pStyle w:val="Heading2"/>
        <w:jc w:val="right"/>
        <w:bidi w:val="1"/>
      </w:pPr>
      <w:r>
        <w:rPr>
          <w:rFonts w:ascii="Arial" w:hAnsi="Arial" w:cs="Arial"/>
          <w:b/>
          <w:sz w:val="28"/>
        </w:rPr>
        <w:t>???? ? - ????? ???????</w:t>
      </w:r>
    </w:p>
    <w:p>
      <w:pPr>
        <w:jc w:val="right"/>
        <w:bidi w:val="1"/>
      </w:pPr>
      <w:r>
        <w:rPr>
          <w:rFonts w:ascii="Arial" w:hAnsi="Arial" w:cs="Arial"/>
          <w:b w:val="0"/>
          <w:sz w:val="24"/>
        </w:rPr>
        <w:t>????? ????? ?????: ?????? ?????? ???? ???????? ??? ??????.</w:t>
      </w:r>
    </w:p>
    <w:p>
      <w:pPr>
        <w:jc w:val="right"/>
        <w:bidi w:val="1"/>
      </w:pPr>
      <w:r>
        <w:rPr>
          <w:rFonts w:ascii="Arial" w:hAnsi="Arial" w:cs="Arial"/>
          <w:b w:val="0"/>
          <w:sz w:val="24"/>
        </w:rPr>
        <w:t>??????: ??? ????? ?????? sockets, ??? ????? ?????? ????????? ??????.</w:t>
      </w:r>
    </w:p>
    <w:p>
      <w:pPr>
        <w:jc w:val="right"/>
        <w:bidi w:val="1"/>
      </w:pPr>
      <w:r>
        <w:rPr>
          <w:rFonts w:ascii="Arial" w:hAnsi="Arial" w:cs="Arial"/>
          <w:b w:val="0"/>
          <w:sz w:val="24"/>
        </w:rPr>
        <w:t>????? ?????: ????? ?-Thread, ?????, ??????, SQLite ?????? ????? ??????.</w:t>
      </w:r>
    </w:p>
    <w:p>
      <w:pPr>
        <w:jc w:val="right"/>
        <w:bidi w:val="1"/>
      </w:pPr>
      <w:r>
        <w:rPr>
          <w:rFonts w:ascii="Arial" w:hAnsi="Arial" w:cs="Arial"/>
          <w:b w:val="0"/>
          <w:sz w:val="24"/>
        </w:rPr>
        <w:t>?????: TLS, hashing ????????, ?????? ???, ????? ???? ?????? ???????.</w:t>
      </w:r>
    </w:p>
    <w:p>
      <w:pPr>
        <w:jc w:val="right"/>
        <w:bidi w:val="1"/>
      </w:pPr>
      <w:r>
        <w:rPr>
          <w:rFonts w:ascii="Arial" w:hAnsi="Arial" w:cs="Arial"/>
          <w:b w:val="0"/>
          <w:sz w:val="24"/>
        </w:rPr>
        <w:t>???? ?????: GUI ??????????? ?? ???? ??????? ??'??.</w:t>
      </w:r>
    </w:p>
    <w:p>
      <w:pPr>
        <w:pStyle w:val="Heading2"/>
        <w:jc w:val="right"/>
        <w:bidi w:val="1"/>
      </w:pPr>
      <w:r>
        <w:rPr>
          <w:rFonts w:ascii="Arial" w:hAnsi="Arial" w:cs="Arial"/>
          <w:b/>
          <w:sz w:val="28"/>
        </w:rPr>
        <w:t>???? ? - GitHub</w:t>
      </w:r>
    </w:p>
    <w:p>
      <w:pPr>
        <w:jc w:val="right"/>
        <w:bidi w:val="1"/>
      </w:pPr>
      <w:r>
        <w:rPr>
          <w:rFonts w:ascii="Arial" w:hAnsi="Arial" w:cs="Arial"/>
          <w:b w:val="0"/>
          <w:sz w:val="24"/>
        </w:rPr>
        <w:t>https://github.com/iriszigdon/SecureChat</w:t>
      </w:r>
    </w:p>
    <w:p>
      <w:pPr>
        <w:pStyle w:val="Heading2"/>
        <w:jc w:val="right"/>
        <w:bidi w:val="1"/>
      </w:pPr>
      <w:r>
        <w:rPr>
          <w:rFonts w:ascii="Arial" w:hAnsi="Arial" w:cs="Arial"/>
          <w:b/>
          <w:sz w:val="28"/>
        </w:rPr>
        <w:t>???? ? - ????? ???</w:t>
      </w:r>
    </w:p>
    <w:p>
      <w:pPr>
        <w:jc w:val="right"/>
        <w:bidi w:val="1"/>
      </w:pPr>
      <w:r>
        <w:rPr>
          <w:rFonts w:ascii="Arial" w:hAnsi="Arial" w:cs="Arial"/>
          <w:b w:val="0"/>
          <w:sz w:val="24"/>
        </w:rPr>
        <w:t>????? ???? ???? ????? ??????? ?????? CODE_REMARKS.md, ????? ????? ??????? ?????? ????.</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sz w:val="20"/>
      </w:rPr>
      <w:t>SecureChat -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val="0"/>
        <w:sz w:val="20"/>
      </w:rPr>
      <w:t>SecureChat / ?? ??????: 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