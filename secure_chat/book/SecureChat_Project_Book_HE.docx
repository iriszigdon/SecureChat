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cs="Arial"/>
          <w:sz w:val="24"/>
        </w:rPr>
        <w:t>﻿# ספר פרויקט: SecureChat</w:t>
      </w:r>
    </w:p>
    <w:p/>
    <w:p>
      <w:pPr>
        <w:pStyle w:val="Heading1"/>
        <w:jc w:val="right"/>
        <w:bidi w:val="1"/>
      </w:pPr>
      <w:r>
        <w:rPr>
          <w:rFonts w:ascii="Arial" w:hAnsi="Arial" w:cs="Arial"/>
          <w:sz w:val="32"/>
        </w:rPr>
        <w:t>פרטי התלמיד</w:t>
      </w:r>
    </w:p>
    <w:p/>
    <w:p>
      <w:pPr>
        <w:jc w:val="right"/>
        <w:bidi w:val="1"/>
      </w:pPr>
      <w:r>
        <w:rPr>
          <w:rFonts w:ascii="Arial" w:hAnsi="Arial" w:cs="Arial"/>
          <w:sz w:val="24"/>
        </w:rPr>
        <w:t>שם הפרויקט: SecureChat - מערכת צ'אט מאובטחת מרובת משתמשים</w:t>
      </w:r>
    </w:p>
    <w:p>
      <w:pPr>
        <w:jc w:val="right"/>
        <w:bidi w:val="1"/>
      </w:pPr>
      <w:r>
        <w:rPr>
          <w:rFonts w:ascii="Arial" w:hAnsi="Arial" w:cs="Arial"/>
          <w:sz w:val="24"/>
        </w:rPr>
        <w:t>מקצוע: תכנון ותכנות מערכות - חלופת מערכות הגנת סייבר</w:t>
      </w:r>
    </w:p>
    <w:p>
      <w:pPr>
        <w:jc w:val="right"/>
        <w:bidi w:val="1"/>
      </w:pPr>
      <w:r>
        <w:rPr>
          <w:rFonts w:ascii="Arial" w:hAnsi="Arial" w:cs="Arial"/>
          <w:sz w:val="24"/>
        </w:rPr>
        <w:t>רמת לימוד: 5 יחידות לימוד</w:t>
      </w:r>
    </w:p>
    <w:p>
      <w:pPr>
        <w:jc w:val="right"/>
        <w:bidi w:val="1"/>
      </w:pPr>
      <w:r>
        <w:rPr>
          <w:rFonts w:ascii="Arial" w:hAnsi="Arial" w:cs="Arial"/>
          <w:sz w:val="24"/>
        </w:rPr>
        <w:t>שם התלמיד: ____________</w:t>
      </w:r>
    </w:p>
    <w:p>
      <w:pPr>
        <w:jc w:val="right"/>
        <w:bidi w:val="1"/>
      </w:pPr>
      <w:r>
        <w:rPr>
          <w:rFonts w:ascii="Arial" w:hAnsi="Arial" w:cs="Arial"/>
          <w:sz w:val="24"/>
        </w:rPr>
        <w:t>תעודת זהות: ____________</w:t>
      </w:r>
    </w:p>
    <w:p>
      <w:pPr>
        <w:jc w:val="right"/>
        <w:bidi w:val="1"/>
      </w:pPr>
      <w:r>
        <w:rPr>
          <w:rFonts w:ascii="Arial" w:hAnsi="Arial" w:cs="Arial"/>
          <w:sz w:val="24"/>
        </w:rPr>
        <w:t>שם בית הספר: ____________</w:t>
      </w:r>
    </w:p>
    <w:p>
      <w:pPr>
        <w:jc w:val="right"/>
        <w:bidi w:val="1"/>
      </w:pPr>
      <w:r>
        <w:rPr>
          <w:rFonts w:ascii="Arial" w:hAnsi="Arial" w:cs="Arial"/>
          <w:sz w:val="24"/>
        </w:rPr>
        <w:t>סמל מוסד: ____________</w:t>
      </w:r>
    </w:p>
    <w:p>
      <w:pPr>
        <w:jc w:val="right"/>
        <w:bidi w:val="1"/>
      </w:pPr>
      <w:r>
        <w:rPr>
          <w:rFonts w:ascii="Arial" w:hAnsi="Arial" w:cs="Arial"/>
          <w:sz w:val="24"/>
        </w:rPr>
        <w:t>שם המורה: ____________</w:t>
      </w:r>
    </w:p>
    <w:p>
      <w:pPr>
        <w:jc w:val="right"/>
        <w:bidi w:val="1"/>
      </w:pPr>
      <w:r>
        <w:rPr>
          <w:rFonts w:ascii="Arial" w:hAnsi="Arial" w:cs="Arial"/>
          <w:sz w:val="24"/>
        </w:rPr>
        <w:t>תאריך הגשה: ____________</w:t>
      </w:r>
    </w:p>
    <w:p/>
    <w:p>
      <w:pPr>
        <w:jc w:val="right"/>
        <w:bidi w:val="1"/>
      </w:pPr>
      <w:r>
        <w:rPr>
          <w:rFonts w:ascii="Arial" w:hAnsi="Arial" w:cs="Arial"/>
          <w:sz w:val="24"/>
        </w:rPr>
        <w:t>????????????????????????</w:t>
      </w:r>
    </w:p>
    <w:p/>
    <w:p>
      <w:pPr>
        <w:pStyle w:val="Heading1"/>
        <w:jc w:val="right"/>
        <w:bidi w:val="1"/>
      </w:pPr>
      <w:r>
        <w:rPr>
          <w:rFonts w:ascii="Arial" w:hAnsi="Arial" w:cs="Arial"/>
          <w:sz w:val="32"/>
        </w:rPr>
        <w:t>תוכן עניינים</w:t>
      </w:r>
    </w:p>
    <w:p/>
    <w:p>
      <w:pPr>
        <w:jc w:val="right"/>
        <w:bidi w:val="1"/>
      </w:pPr>
      <w:r>
        <w:rPr>
          <w:rFonts w:ascii="Arial" w:hAnsi="Arial" w:cs="Arial"/>
          <w:sz w:val="24"/>
        </w:rPr>
        <w:t>1. מבוא וייזום הפרויקט</w:t>
      </w:r>
    </w:p>
    <w:p>
      <w:pPr>
        <w:jc w:val="right"/>
        <w:bidi w:val="1"/>
      </w:pPr>
      <w:r>
        <w:rPr>
          <w:rFonts w:ascii="Arial" w:hAnsi="Arial" w:cs="Arial"/>
          <w:sz w:val="24"/>
        </w:rPr>
        <w:t>2. אפיון המערכת</w:t>
      </w:r>
    </w:p>
    <w:p>
      <w:pPr>
        <w:jc w:val="right"/>
        <w:bidi w:val="1"/>
      </w:pPr>
      <w:r>
        <w:rPr>
          <w:rFonts w:ascii="Arial" w:hAnsi="Arial" w:cs="Arial"/>
          <w:sz w:val="24"/>
        </w:rPr>
        <w:t>3. לוח זמנים</w:t>
      </w:r>
    </w:p>
    <w:p>
      <w:pPr>
        <w:jc w:val="right"/>
        <w:bidi w:val="1"/>
      </w:pPr>
      <w:r>
        <w:rPr>
          <w:rFonts w:ascii="Arial" w:hAnsi="Arial" w:cs="Arial"/>
          <w:sz w:val="24"/>
        </w:rPr>
        <w:t>4. ניהול סיכונים</w:t>
      </w:r>
    </w:p>
    <w:p>
      <w:pPr>
        <w:jc w:val="right"/>
        <w:bidi w:val="1"/>
      </w:pPr>
      <w:r>
        <w:rPr>
          <w:rFonts w:ascii="Arial" w:hAnsi="Arial" w:cs="Arial"/>
          <w:sz w:val="24"/>
        </w:rPr>
        <w:t>5. תיאור תחום הידע</w:t>
      </w:r>
    </w:p>
    <w:p>
      <w:pPr>
        <w:jc w:val="right"/>
        <w:bidi w:val="1"/>
      </w:pPr>
      <w:r>
        <w:rPr>
          <w:rFonts w:ascii="Arial" w:hAnsi="Arial" w:cs="Arial"/>
          <w:sz w:val="24"/>
        </w:rPr>
        <w:t>6. ארכיטקטורת המערכת</w:t>
      </w:r>
    </w:p>
    <w:p>
      <w:pPr>
        <w:jc w:val="right"/>
        <w:bidi w:val="1"/>
      </w:pPr>
      <w:r>
        <w:rPr>
          <w:rFonts w:ascii="Arial" w:hAnsi="Arial" w:cs="Arial"/>
          <w:sz w:val="24"/>
        </w:rPr>
        <w:t>7. חלוקה למודולים</w:t>
      </w:r>
    </w:p>
    <w:p>
      <w:pPr>
        <w:jc w:val="right"/>
        <w:bidi w:val="1"/>
      </w:pPr>
      <w:r>
        <w:rPr>
          <w:rFonts w:ascii="Arial" w:hAnsi="Arial" w:cs="Arial"/>
          <w:sz w:val="24"/>
        </w:rPr>
        <w:t>8. פרוטוקול התקשורת</w:t>
      </w:r>
    </w:p>
    <w:p>
      <w:pPr>
        <w:jc w:val="right"/>
        <w:bidi w:val="1"/>
      </w:pPr>
      <w:r>
        <w:rPr>
          <w:rFonts w:ascii="Arial" w:hAnsi="Arial" w:cs="Arial"/>
          <w:sz w:val="24"/>
        </w:rPr>
        <w:t>9. אלגוריתמים מרכזיים</w:t>
      </w:r>
    </w:p>
    <w:p>
      <w:pPr>
        <w:jc w:val="right"/>
        <w:bidi w:val="1"/>
      </w:pPr>
      <w:r>
        <w:rPr>
          <w:rFonts w:ascii="Arial" w:hAnsi="Arial" w:cs="Arial"/>
          <w:sz w:val="24"/>
        </w:rPr>
        <w:t>10. אבטחת מידע וחולשות</w:t>
      </w:r>
    </w:p>
    <w:p>
      <w:pPr>
        <w:jc w:val="right"/>
        <w:bidi w:val="1"/>
      </w:pPr>
      <w:r>
        <w:rPr>
          <w:rFonts w:ascii="Arial" w:hAnsi="Arial" w:cs="Arial"/>
          <w:sz w:val="24"/>
        </w:rPr>
        <w:t>11. תיאור מימוש הפרויקט</w:t>
      </w:r>
    </w:p>
    <w:p>
      <w:pPr>
        <w:jc w:val="right"/>
        <w:bidi w:val="1"/>
      </w:pPr>
      <w:r>
        <w:rPr>
          <w:rFonts w:ascii="Arial" w:hAnsi="Arial" w:cs="Arial"/>
          <w:sz w:val="24"/>
        </w:rPr>
        <w:t>12. תכנות מונחה עצמים</w:t>
      </w:r>
    </w:p>
    <w:p>
      <w:pPr>
        <w:jc w:val="right"/>
        <w:bidi w:val="1"/>
      </w:pPr>
      <w:r>
        <w:rPr>
          <w:rFonts w:ascii="Arial" w:hAnsi="Arial" w:cs="Arial"/>
          <w:sz w:val="24"/>
        </w:rPr>
        <w:t>13. שמירת נתונים וקבצים</w:t>
      </w:r>
    </w:p>
    <w:p>
      <w:pPr>
        <w:jc w:val="right"/>
        <w:bidi w:val="1"/>
      </w:pPr>
      <w:r>
        <w:rPr>
          <w:rFonts w:ascii="Arial" w:hAnsi="Arial" w:cs="Arial"/>
          <w:sz w:val="24"/>
        </w:rPr>
        <w:t>14. בדיקות</w:t>
      </w:r>
    </w:p>
    <w:p>
      <w:pPr>
        <w:jc w:val="right"/>
        <w:bidi w:val="1"/>
      </w:pPr>
      <w:r>
        <w:rPr>
          <w:rFonts w:ascii="Arial" w:hAnsi="Arial" w:cs="Arial"/>
          <w:sz w:val="24"/>
        </w:rPr>
        <w:t>15. מדריך למשתמש</w:t>
      </w:r>
    </w:p>
    <w:p>
      <w:pPr>
        <w:jc w:val="right"/>
        <w:bidi w:val="1"/>
      </w:pPr>
      <w:r>
        <w:rPr>
          <w:rFonts w:ascii="Arial" w:hAnsi="Arial" w:cs="Arial"/>
          <w:sz w:val="24"/>
        </w:rPr>
        <w:t>16. סיכום אישי ורפלקציה</w:t>
      </w:r>
    </w:p>
    <w:p>
      <w:pPr>
        <w:jc w:val="right"/>
        <w:bidi w:val="1"/>
      </w:pPr>
      <w:r>
        <w:rPr>
          <w:rFonts w:ascii="Arial" w:hAnsi="Arial" w:cs="Arial"/>
          <w:sz w:val="24"/>
        </w:rPr>
        <w:t>17. ביבליוגרפיה</w:t>
      </w:r>
    </w:p>
    <w:p>
      <w:pPr>
        <w:jc w:val="right"/>
        <w:bidi w:val="1"/>
      </w:pPr>
      <w:r>
        <w:rPr>
          <w:rFonts w:ascii="Arial" w:hAnsi="Arial" w:cs="Arial"/>
          <w:sz w:val="24"/>
        </w:rPr>
        <w:t>18. נספחים</w:t>
      </w:r>
    </w:p>
    <w:p/>
    <w:p>
      <w:pPr>
        <w:jc w:val="right"/>
        <w:bidi w:val="1"/>
      </w:pPr>
      <w:r>
        <w:rPr>
          <w:rFonts w:ascii="Arial" w:hAnsi="Arial" w:cs="Arial"/>
          <w:sz w:val="24"/>
        </w:rPr>
        <w:t>????????????????????????</w:t>
      </w:r>
    </w:p>
    <w:p/>
    <w:p>
      <w:pPr>
        <w:pStyle w:val="Heading1"/>
        <w:jc w:val="right"/>
        <w:bidi w:val="1"/>
      </w:pPr>
      <w:r>
        <w:rPr>
          <w:rFonts w:ascii="Arial" w:hAnsi="Arial" w:cs="Arial"/>
          <w:sz w:val="32"/>
        </w:rPr>
        <w:t>1. מבוא וייזום הפרויקט</w:t>
      </w:r>
    </w:p>
    <w:p/>
    <w:p>
      <w:pPr>
        <w:jc w:val="right"/>
        <w:bidi w:val="1"/>
      </w:pPr>
      <w:r>
        <w:rPr>
          <w:rFonts w:ascii="Arial" w:hAnsi="Arial" w:cs="Arial"/>
          <w:sz w:val="24"/>
        </w:rPr>
        <w:t>הפרויקט SecureChat הוא מערכת צ'אט מאובטחת המאפשרת למספר משתמשים להתחבר לשרת מרכזי, להירשם, להתחבר, להצטרף לחדרים, ליצור חדרים חדשים, לשלוח הודעות טקסט, אימוג'ים, תמונות, קבצים וסרטונים, ולנהל פעולות מתקדמות כמו הודעות פרטיות, פרופיל משתמש, חיפוש הודעות, חברים, גלריית תמונות, פאנל מנהל בסיסי וקודי 2FA להדגמה.</w:t>
      </w:r>
    </w:p>
    <w:p/>
    <w:p>
      <w:pPr>
        <w:jc w:val="right"/>
        <w:bidi w:val="1"/>
      </w:pPr>
      <w:r>
        <w:rPr>
          <w:rFonts w:ascii="Arial" w:hAnsi="Arial" w:cs="Arial"/>
          <w:sz w:val="24"/>
        </w:rPr>
        <w:t>המערכת נבנתה כפרויקט רשתות וסייבר ולכן היא מדגישה תקשורת בין לקוח לשרת, שימוש בסוקטים, תהליכונים, הצפנה, שמירת נתונים, ממשק משתמש גרפי וניתוח חולשות אבטחה.</w:t>
      </w:r>
    </w:p>
    <w:p/>
    <w:p>
      <w:pPr>
        <w:pStyle w:val="Heading2"/>
        <w:jc w:val="right"/>
        <w:bidi w:val="1"/>
      </w:pPr>
      <w:r>
        <w:rPr>
          <w:rFonts w:ascii="Arial" w:hAnsi="Arial" w:cs="Arial"/>
          <w:sz w:val="28"/>
        </w:rPr>
        <w:t>מטרת הפרויקט</w:t>
      </w:r>
    </w:p>
    <w:p/>
    <w:p>
      <w:pPr>
        <w:jc w:val="right"/>
        <w:bidi w:val="1"/>
      </w:pPr>
      <w:r>
        <w:rPr>
          <w:rFonts w:ascii="Arial" w:hAnsi="Arial" w:cs="Arial"/>
          <w:sz w:val="24"/>
        </w:rPr>
        <w:t>מטרת הפרויקט היא לפתח מערכת תקשורת אמיתית המדמה שירות צ'אט מודרני, תוך שימוש בעקרונות שנלמדו ברשתות, מערכות הפעלה ואבטחת מידע. המערכת צריכה להראות יכולת העברת מידע מקצה לקצה בין כמה לקוחות במקביל, בצורה מוצפנת ובטוחה יותר ממימוש בסיסי.</w:t>
      </w:r>
    </w:p>
    <w:p/>
    <w:p>
      <w:pPr>
        <w:pStyle w:val="Heading2"/>
        <w:jc w:val="right"/>
        <w:bidi w:val="1"/>
      </w:pPr>
      <w:r>
        <w:rPr>
          <w:rFonts w:ascii="Arial" w:hAnsi="Arial" w:cs="Arial"/>
          <w:sz w:val="28"/>
        </w:rPr>
        <w:t>הצורך במערכת</w:t>
      </w:r>
    </w:p>
    <w:p/>
    <w:p>
      <w:pPr>
        <w:jc w:val="right"/>
        <w:bidi w:val="1"/>
      </w:pPr>
      <w:r>
        <w:rPr>
          <w:rFonts w:ascii="Arial" w:hAnsi="Arial" w:cs="Arial"/>
          <w:sz w:val="24"/>
        </w:rPr>
        <w:t>במערכות צ'אט רגילות מועבר מידע אישי בין משתמשים. מידע כזה יכול לכלול הודעות פרטיות, קבצים, תמונות וסרטונים. לכן חשוב להגן על המידע בזמן מעבר ברשת, למנוע גישה לא מורשית, למנוע קריסות של השרת ולשמור נתונים בצורה מסודרת.</w:t>
      </w:r>
    </w:p>
    <w:p/>
    <w:p>
      <w:pPr>
        <w:pStyle w:val="Heading2"/>
        <w:jc w:val="right"/>
        <w:bidi w:val="1"/>
      </w:pPr>
      <w:r>
        <w:rPr>
          <w:rFonts w:ascii="Arial" w:hAnsi="Arial" w:cs="Arial"/>
          <w:sz w:val="28"/>
        </w:rPr>
        <w:t>קהל יעד</w:t>
      </w:r>
    </w:p>
    <w:p/>
    <w:p>
      <w:pPr>
        <w:jc w:val="right"/>
        <w:bidi w:val="1"/>
      </w:pPr>
      <w:r>
        <w:rPr>
          <w:rFonts w:ascii="Arial" w:hAnsi="Arial" w:cs="Arial"/>
          <w:sz w:val="24"/>
        </w:rPr>
        <w:t>המערכת מיועדת לקבוצת משתמשים קטנה או בינונית, לדוגמה תלמידי כיתה, צוות עבודה או קבוצת חברים שרוצים לתקשר בתוך רשת מקומית או סביבת הדגמה.</w:t>
      </w:r>
    </w:p>
    <w:p/>
    <w:p>
      <w:pPr>
        <w:pStyle w:val="Heading2"/>
        <w:jc w:val="right"/>
        <w:bidi w:val="1"/>
      </w:pPr>
      <w:r>
        <w:rPr>
          <w:rFonts w:ascii="Arial" w:hAnsi="Arial" w:cs="Arial"/>
          <w:sz w:val="28"/>
        </w:rPr>
        <w:t>גבולות הפרויקט</w:t>
      </w:r>
    </w:p>
    <w:p/>
    <w:p>
      <w:pPr>
        <w:jc w:val="right"/>
        <w:bidi w:val="1"/>
      </w:pPr>
      <w:r>
        <w:rPr>
          <w:rFonts w:ascii="Arial" w:hAnsi="Arial" w:cs="Arial"/>
          <w:sz w:val="24"/>
        </w:rPr>
        <w:t>הפרויקט אינו מוצר מסחרי מלא. הוא מיועד להדגמת יכולות תכנות, רשתות וסייבר. לכן חלק מהיכולות הן גרסאות לימודיות, לדוגמה קוד 2FA שמוצג בתוך המערכת ולא נשלח באמת לטלפון.</w:t>
      </w:r>
    </w:p>
    <w:p/>
    <w:p>
      <w:pPr>
        <w:jc w:val="right"/>
        <w:bidi w:val="1"/>
      </w:pPr>
      <w:r>
        <w:rPr>
          <w:rFonts w:ascii="Arial" w:hAnsi="Arial" w:cs="Arial"/>
          <w:sz w:val="24"/>
        </w:rPr>
        <w:t>????????????????????????</w:t>
      </w:r>
    </w:p>
    <w:p/>
    <w:p>
      <w:pPr>
        <w:pStyle w:val="Heading1"/>
        <w:jc w:val="right"/>
        <w:bidi w:val="1"/>
      </w:pPr>
      <w:r>
        <w:rPr>
          <w:rFonts w:ascii="Arial" w:hAnsi="Arial" w:cs="Arial"/>
          <w:sz w:val="32"/>
        </w:rPr>
        <w:t>2. אפיון המערכת</w:t>
      </w:r>
    </w:p>
    <w:p/>
    <w:p>
      <w:pPr>
        <w:pStyle w:val="Heading2"/>
        <w:jc w:val="right"/>
        <w:bidi w:val="1"/>
      </w:pPr>
      <w:r>
        <w:rPr>
          <w:rFonts w:ascii="Arial" w:hAnsi="Arial" w:cs="Arial"/>
          <w:sz w:val="28"/>
        </w:rPr>
        <w:t>משתמשים במערכת</w:t>
      </w:r>
    </w:p>
    <w:p/>
    <w:p>
      <w:pPr>
        <w:jc w:val="right"/>
        <w:bidi w:val="1"/>
      </w:pPr>
      <w:r>
        <w:rPr>
          <w:rFonts w:ascii="Arial" w:hAnsi="Arial" w:cs="Arial"/>
          <w:sz w:val="24"/>
        </w:rPr>
        <w:t>1. משתמש רגיל</w:t>
      </w:r>
    </w:p>
    <w:p>
      <w:pPr>
        <w:jc w:val="right"/>
        <w:bidi w:val="1"/>
      </w:pPr>
      <w:r>
        <w:rPr>
          <w:rFonts w:ascii="Arial" w:hAnsi="Arial" w:cs="Arial"/>
          <w:sz w:val="24"/>
        </w:rPr>
        <w:t xml:space="preserve">   יכול להירשם, להתחבר, לשלוח הודעות, להצטרף לחדרים, ליצור חדרים, לשלוח קבצים, להשתמש בפקודות מתקדמות ולראות משתמשים מחוברים.</w:t>
      </w:r>
    </w:p>
    <w:p/>
    <w:p>
      <w:pPr>
        <w:jc w:val="right"/>
        <w:bidi w:val="1"/>
      </w:pPr>
      <w:r>
        <w:rPr>
          <w:rFonts w:ascii="Arial" w:hAnsi="Arial" w:cs="Arial"/>
          <w:sz w:val="24"/>
        </w:rPr>
        <w:t>2. מנהל מערכת</w:t>
      </w:r>
    </w:p>
    <w:p>
      <w:pPr>
        <w:jc w:val="right"/>
        <w:bidi w:val="1"/>
      </w:pPr>
      <w:r>
        <w:rPr>
          <w:rFonts w:ascii="Arial" w:hAnsi="Arial" w:cs="Arial"/>
          <w:sz w:val="24"/>
        </w:rPr>
        <w:t xml:space="preserve">   המשתמש הראשון שנרשם למערכת מוגדר כמנהל. בנוסף, משתמש בשם admin מוגדר כמנהל. מנהל יכול לצפות בלוגים בסיסיים ולבעוט משתמש מחובר באמצעות פקודת מנהל.</w:t>
      </w:r>
    </w:p>
    <w:p/>
    <w:p>
      <w:pPr>
        <w:pStyle w:val="Heading2"/>
        <w:jc w:val="right"/>
        <w:bidi w:val="1"/>
      </w:pPr>
      <w:r>
        <w:rPr>
          <w:rFonts w:ascii="Arial" w:hAnsi="Arial" w:cs="Arial"/>
          <w:sz w:val="28"/>
        </w:rPr>
        <w:t>יכולות מרכזיות</w:t>
      </w:r>
    </w:p>
    <w:p/>
    <w:p>
      <w:pPr>
        <w:jc w:val="right"/>
        <w:bidi w:val="1"/>
      </w:pPr>
      <w:r>
        <w:rPr>
          <w:rFonts w:ascii="Arial" w:hAnsi="Arial" w:cs="Arial"/>
          <w:sz w:val="24"/>
        </w:rPr>
        <w:t>1. הרשמה והתחברות עם שם משתמש וסיסמה.</w:t>
      </w:r>
    </w:p>
    <w:p>
      <w:pPr>
        <w:jc w:val="right"/>
        <w:bidi w:val="1"/>
      </w:pPr>
      <w:r>
        <w:rPr>
          <w:rFonts w:ascii="Arial" w:hAnsi="Arial" w:cs="Arial"/>
          <w:sz w:val="24"/>
        </w:rPr>
        <w:t>2. שמירת סיסמאות כ-hash עם salt ולא כטקסט גלוי.</w:t>
      </w:r>
    </w:p>
    <w:p>
      <w:pPr>
        <w:jc w:val="right"/>
        <w:bidi w:val="1"/>
      </w:pPr>
      <w:r>
        <w:rPr>
          <w:rFonts w:ascii="Arial" w:hAnsi="Arial" w:cs="Arial"/>
          <w:sz w:val="24"/>
        </w:rPr>
        <w:t>3. תקשורת מוצפנת בין לקוח לשרת באמצעות TLS.</w:t>
      </w:r>
    </w:p>
    <w:p>
      <w:pPr>
        <w:jc w:val="right"/>
        <w:bidi w:val="1"/>
      </w:pPr>
      <w:r>
        <w:rPr>
          <w:rFonts w:ascii="Arial" w:hAnsi="Arial" w:cs="Arial"/>
          <w:sz w:val="24"/>
        </w:rPr>
        <w:t>4. שרת מרובה לקוחות המבוסס על Thread לכל לקוח.</w:t>
      </w:r>
    </w:p>
    <w:p>
      <w:pPr>
        <w:jc w:val="right"/>
        <w:bidi w:val="1"/>
      </w:pPr>
      <w:r>
        <w:rPr>
          <w:rFonts w:ascii="Arial" w:hAnsi="Arial" w:cs="Arial"/>
          <w:sz w:val="24"/>
        </w:rPr>
        <w:t>5. פרוטוקול הודעות עצמאי המבוסס על JSON עם כותרת אורך.</w:t>
      </w:r>
    </w:p>
    <w:p>
      <w:pPr>
        <w:jc w:val="right"/>
        <w:bidi w:val="1"/>
      </w:pPr>
      <w:r>
        <w:rPr>
          <w:rFonts w:ascii="Arial" w:hAnsi="Arial" w:cs="Arial"/>
          <w:sz w:val="24"/>
        </w:rPr>
        <w:t>6. חדרי צ'אט, כולל יצירת חדרים חדשים.</w:t>
      </w:r>
    </w:p>
    <w:p>
      <w:pPr>
        <w:jc w:val="right"/>
        <w:bidi w:val="1"/>
      </w:pPr>
      <w:r>
        <w:rPr>
          <w:rFonts w:ascii="Arial" w:hAnsi="Arial" w:cs="Arial"/>
          <w:sz w:val="24"/>
        </w:rPr>
        <w:t>7. חדרים עם סיסמה בפורמט room:password.</w:t>
      </w:r>
    </w:p>
    <w:p>
      <w:pPr>
        <w:jc w:val="right"/>
        <w:bidi w:val="1"/>
      </w:pPr>
      <w:r>
        <w:rPr>
          <w:rFonts w:ascii="Arial" w:hAnsi="Arial" w:cs="Arial"/>
          <w:sz w:val="24"/>
        </w:rPr>
        <w:t>8. שליחת הודעות טקסט ואימוג'ים.</w:t>
      </w:r>
    </w:p>
    <w:p>
      <w:pPr>
        <w:jc w:val="right"/>
        <w:bidi w:val="1"/>
      </w:pPr>
      <w:r>
        <w:rPr>
          <w:rFonts w:ascii="Arial" w:hAnsi="Arial" w:cs="Arial"/>
          <w:sz w:val="24"/>
        </w:rPr>
        <w:t>9. שליחת קבצים, תמונות וסרטונים.</w:t>
      </w:r>
    </w:p>
    <w:p>
      <w:pPr>
        <w:jc w:val="right"/>
        <w:bidi w:val="1"/>
      </w:pPr>
      <w:r>
        <w:rPr>
          <w:rFonts w:ascii="Arial" w:hAnsi="Arial" w:cs="Arial"/>
          <w:sz w:val="24"/>
        </w:rPr>
        <w:t>10. הצגת תמונות ישירות במסך הצ'אט.</w:t>
      </w:r>
    </w:p>
    <w:p>
      <w:pPr>
        <w:jc w:val="right"/>
        <w:bidi w:val="1"/>
      </w:pPr>
      <w:r>
        <w:rPr>
          <w:rFonts w:ascii="Arial" w:hAnsi="Arial" w:cs="Arial"/>
          <w:sz w:val="24"/>
        </w:rPr>
        <w:t>11. קישורים לחיצים לפתיחת קבצים וסרטונים.</w:t>
      </w:r>
    </w:p>
    <w:p>
      <w:pPr>
        <w:jc w:val="right"/>
        <w:bidi w:val="1"/>
      </w:pPr>
      <w:r>
        <w:rPr>
          <w:rFonts w:ascii="Arial" w:hAnsi="Arial" w:cs="Arial"/>
          <w:sz w:val="24"/>
        </w:rPr>
        <w:t>12. הודעות פרטיות באמצעות /dm.</w:t>
      </w:r>
    </w:p>
    <w:p>
      <w:pPr>
        <w:jc w:val="right"/>
        <w:bidi w:val="1"/>
      </w:pPr>
      <w:r>
        <w:rPr>
          <w:rFonts w:ascii="Arial" w:hAnsi="Arial" w:cs="Arial"/>
          <w:sz w:val="24"/>
        </w:rPr>
        <w:t>13. פרופיל משתמש באמצעות /profile.</w:t>
      </w:r>
    </w:p>
    <w:p>
      <w:pPr>
        <w:jc w:val="right"/>
        <w:bidi w:val="1"/>
      </w:pPr>
      <w:r>
        <w:rPr>
          <w:rFonts w:ascii="Arial" w:hAnsi="Arial" w:cs="Arial"/>
          <w:sz w:val="24"/>
        </w:rPr>
        <w:t>14. חיפוש הודעות באמצעות /search.</w:t>
      </w:r>
    </w:p>
    <w:p>
      <w:pPr>
        <w:jc w:val="right"/>
        <w:bidi w:val="1"/>
      </w:pPr>
      <w:r>
        <w:rPr>
          <w:rFonts w:ascii="Arial" w:hAnsi="Arial" w:cs="Arial"/>
          <w:sz w:val="24"/>
        </w:rPr>
        <w:t>15. חיווי הקלדה.</w:t>
      </w:r>
    </w:p>
    <w:p>
      <w:pPr>
        <w:jc w:val="right"/>
        <w:bidi w:val="1"/>
      </w:pPr>
      <w:r>
        <w:rPr>
          <w:rFonts w:ascii="Arial" w:hAnsi="Arial" w:cs="Arial"/>
          <w:sz w:val="24"/>
        </w:rPr>
        <w:t>16. אישורי קריאה כהודעות מערכת.</w:t>
      </w:r>
    </w:p>
    <w:p>
      <w:pPr>
        <w:jc w:val="right"/>
        <w:bidi w:val="1"/>
      </w:pPr>
      <w:r>
        <w:rPr>
          <w:rFonts w:ascii="Arial" w:hAnsi="Arial" w:cs="Arial"/>
          <w:sz w:val="24"/>
        </w:rPr>
        <w:t>17. בקשות חברות ורשימת חברים.</w:t>
      </w:r>
    </w:p>
    <w:p>
      <w:pPr>
        <w:jc w:val="right"/>
        <w:bidi w:val="1"/>
      </w:pPr>
      <w:r>
        <w:rPr>
          <w:rFonts w:ascii="Arial" w:hAnsi="Arial" w:cs="Arial"/>
          <w:sz w:val="24"/>
        </w:rPr>
        <w:t>18. גלריית תמונות לחדר.</w:t>
      </w:r>
    </w:p>
    <w:p>
      <w:pPr>
        <w:jc w:val="right"/>
        <w:bidi w:val="1"/>
      </w:pPr>
      <w:r>
        <w:rPr>
          <w:rFonts w:ascii="Arial" w:hAnsi="Arial" w:cs="Arial"/>
          <w:sz w:val="24"/>
        </w:rPr>
        <w:t>19. עריכה ומחיקה של הודעות לפי מזהה.</w:t>
      </w:r>
    </w:p>
    <w:p>
      <w:pPr>
        <w:jc w:val="right"/>
        <w:bidi w:val="1"/>
      </w:pPr>
      <w:r>
        <w:rPr>
          <w:rFonts w:ascii="Arial" w:hAnsi="Arial" w:cs="Arial"/>
          <w:sz w:val="24"/>
        </w:rPr>
        <w:t>20. פאנל אבטחה בסיסי דרך /admin logs.</w:t>
      </w:r>
    </w:p>
    <w:p>
      <w:pPr>
        <w:jc w:val="right"/>
        <w:bidi w:val="1"/>
      </w:pPr>
      <w:r>
        <w:rPr>
          <w:rFonts w:ascii="Arial" w:hAnsi="Arial" w:cs="Arial"/>
          <w:sz w:val="24"/>
        </w:rPr>
        <w:t>21. קוד 2FA לימודי דרך /2fa.</w:t>
      </w:r>
    </w:p>
    <w:p/>
    <w:p>
      <w:pPr>
        <w:pStyle w:val="Heading2"/>
        <w:jc w:val="right"/>
        <w:bidi w:val="1"/>
      </w:pPr>
      <w:r>
        <w:rPr>
          <w:rFonts w:ascii="Arial" w:hAnsi="Arial" w:cs="Arial"/>
          <w:sz w:val="28"/>
        </w:rPr>
        <w:t>דרישות פונקציונליות</w:t>
      </w:r>
    </w:p>
    <w:p/>
    <w:p>
      <w:pPr>
        <w:jc w:val="right"/>
        <w:bidi w:val="1"/>
      </w:pPr>
      <w:r>
        <w:rPr>
          <w:rFonts w:ascii="Arial" w:hAnsi="Arial" w:cs="Arial"/>
          <w:sz w:val="24"/>
        </w:rPr>
        <w:t>1. המערכת תאפשר למשתמש חדש להירשם.</w:t>
      </w:r>
    </w:p>
    <w:p>
      <w:pPr>
        <w:jc w:val="right"/>
        <w:bidi w:val="1"/>
      </w:pPr>
      <w:r>
        <w:rPr>
          <w:rFonts w:ascii="Arial" w:hAnsi="Arial" w:cs="Arial"/>
          <w:sz w:val="24"/>
        </w:rPr>
        <w:t>2. המערכת תאפשר למשתמש קיים להתחבר.</w:t>
      </w:r>
    </w:p>
    <w:p>
      <w:pPr>
        <w:jc w:val="right"/>
        <w:bidi w:val="1"/>
      </w:pPr>
      <w:r>
        <w:rPr>
          <w:rFonts w:ascii="Arial" w:hAnsi="Arial" w:cs="Arial"/>
          <w:sz w:val="24"/>
        </w:rPr>
        <w:t>3. המערכת תציג הודעת הצלחה או כישלון בעת הרשמה והתחברות.</w:t>
      </w:r>
    </w:p>
    <w:p>
      <w:pPr>
        <w:jc w:val="right"/>
        <w:bidi w:val="1"/>
      </w:pPr>
      <w:r>
        <w:rPr>
          <w:rFonts w:ascii="Arial" w:hAnsi="Arial" w:cs="Arial"/>
          <w:sz w:val="24"/>
        </w:rPr>
        <w:t>4. רק משתמש מחובר יוכל להיכנס למסך הצ'אט.</w:t>
      </w:r>
    </w:p>
    <w:p>
      <w:pPr>
        <w:jc w:val="right"/>
        <w:bidi w:val="1"/>
      </w:pPr>
      <w:r>
        <w:rPr>
          <w:rFonts w:ascii="Arial" w:hAnsi="Arial" w:cs="Arial"/>
          <w:sz w:val="24"/>
        </w:rPr>
        <w:t>5. השרת יוכל לטפל בכמה לקוחות בו זמנית.</w:t>
      </w:r>
    </w:p>
    <w:p>
      <w:pPr>
        <w:jc w:val="right"/>
        <w:bidi w:val="1"/>
      </w:pPr>
      <w:r>
        <w:rPr>
          <w:rFonts w:ascii="Arial" w:hAnsi="Arial" w:cs="Arial"/>
          <w:sz w:val="24"/>
        </w:rPr>
        <w:t>6. משתמש יוכל לשלוח הודעה לכל החברים בחדר.</w:t>
      </w:r>
    </w:p>
    <w:p>
      <w:pPr>
        <w:jc w:val="right"/>
        <w:bidi w:val="1"/>
      </w:pPr>
      <w:r>
        <w:rPr>
          <w:rFonts w:ascii="Arial" w:hAnsi="Arial" w:cs="Arial"/>
          <w:sz w:val="24"/>
        </w:rPr>
        <w:t>7. משתמש יוכל ליצור חדר חדש.</w:t>
      </w:r>
    </w:p>
    <w:p>
      <w:pPr>
        <w:jc w:val="right"/>
        <w:bidi w:val="1"/>
      </w:pPr>
      <w:r>
        <w:rPr>
          <w:rFonts w:ascii="Arial" w:hAnsi="Arial" w:cs="Arial"/>
          <w:sz w:val="24"/>
        </w:rPr>
        <w:t>8. משתמש יוכל להצטרף לחדר קיים.</w:t>
      </w:r>
    </w:p>
    <w:p>
      <w:pPr>
        <w:jc w:val="right"/>
        <w:bidi w:val="1"/>
      </w:pPr>
      <w:r>
        <w:rPr>
          <w:rFonts w:ascii="Arial" w:hAnsi="Arial" w:cs="Arial"/>
          <w:sz w:val="24"/>
        </w:rPr>
        <w:t>9. משתמש יוכל לשלוח קובץ, תמונה או סרטון.</w:t>
      </w:r>
    </w:p>
    <w:p>
      <w:pPr>
        <w:jc w:val="right"/>
        <w:bidi w:val="1"/>
      </w:pPr>
      <w:r>
        <w:rPr>
          <w:rFonts w:ascii="Arial" w:hAnsi="Arial" w:cs="Arial"/>
          <w:sz w:val="24"/>
        </w:rPr>
        <w:t>10. משתמש יוכל לפתוח קובץ שהתקבל מתוך הצ'אט.</w:t>
      </w:r>
    </w:p>
    <w:p/>
    <w:p>
      <w:pPr>
        <w:pStyle w:val="Heading2"/>
        <w:jc w:val="right"/>
        <w:bidi w:val="1"/>
      </w:pPr>
      <w:r>
        <w:rPr>
          <w:rFonts w:ascii="Arial" w:hAnsi="Arial" w:cs="Arial"/>
          <w:sz w:val="28"/>
        </w:rPr>
        <w:t>דרישות לא פונקציונליות</w:t>
      </w:r>
    </w:p>
    <w:p/>
    <w:p>
      <w:pPr>
        <w:jc w:val="right"/>
        <w:bidi w:val="1"/>
      </w:pPr>
      <w:r>
        <w:rPr>
          <w:rFonts w:ascii="Arial" w:hAnsi="Arial" w:cs="Arial"/>
          <w:sz w:val="24"/>
        </w:rPr>
        <w:t>1. השרת לא יקרוס כאשר לקוח מתנתק.</w:t>
      </w:r>
    </w:p>
    <w:p>
      <w:pPr>
        <w:jc w:val="right"/>
        <w:bidi w:val="1"/>
      </w:pPr>
      <w:r>
        <w:rPr>
          <w:rFonts w:ascii="Arial" w:hAnsi="Arial" w:cs="Arial"/>
          <w:sz w:val="24"/>
        </w:rPr>
        <w:t>2. השרת יבדוק קלטים בעייתיים.</w:t>
      </w:r>
    </w:p>
    <w:p>
      <w:pPr>
        <w:jc w:val="right"/>
        <w:bidi w:val="1"/>
      </w:pPr>
      <w:r>
        <w:rPr>
          <w:rFonts w:ascii="Arial" w:hAnsi="Arial" w:cs="Arial"/>
          <w:sz w:val="24"/>
        </w:rPr>
        <w:t>3. המערכת תגביל גודל הודעות וקבצים.</w:t>
      </w:r>
    </w:p>
    <w:p>
      <w:pPr>
        <w:jc w:val="right"/>
        <w:bidi w:val="1"/>
      </w:pPr>
      <w:r>
        <w:rPr>
          <w:rFonts w:ascii="Arial" w:hAnsi="Arial" w:cs="Arial"/>
          <w:sz w:val="24"/>
        </w:rPr>
        <w:t>4. המידע הרגיש יעבור בתקשורת מוצפנת.</w:t>
      </w:r>
    </w:p>
    <w:p>
      <w:pPr>
        <w:jc w:val="right"/>
        <w:bidi w:val="1"/>
      </w:pPr>
      <w:r>
        <w:rPr>
          <w:rFonts w:ascii="Arial" w:hAnsi="Arial" w:cs="Arial"/>
          <w:sz w:val="24"/>
        </w:rPr>
        <w:t>5. הקוד יחולק למחלקות וקבצים בצורה ברורה.</w:t>
      </w:r>
    </w:p>
    <w:p>
      <w:pPr>
        <w:jc w:val="right"/>
        <w:bidi w:val="1"/>
      </w:pPr>
      <w:r>
        <w:rPr>
          <w:rFonts w:ascii="Arial" w:hAnsi="Arial" w:cs="Arial"/>
          <w:sz w:val="24"/>
        </w:rPr>
        <w:t>6. הממשק יהיה אינטראקטיבי ונוח להדגמה.</w:t>
      </w:r>
    </w:p>
    <w:p/>
    <w:p>
      <w:pPr>
        <w:jc w:val="right"/>
        <w:bidi w:val="1"/>
      </w:pPr>
      <w:r>
        <w:rPr>
          <w:rFonts w:ascii="Arial" w:hAnsi="Arial" w:cs="Arial"/>
          <w:sz w:val="24"/>
        </w:rPr>
        <w:t>????????????????????????</w:t>
      </w:r>
    </w:p>
    <w:p/>
    <w:p>
      <w:pPr>
        <w:pStyle w:val="Heading1"/>
        <w:jc w:val="right"/>
        <w:bidi w:val="1"/>
      </w:pPr>
      <w:r>
        <w:rPr>
          <w:rFonts w:ascii="Arial" w:hAnsi="Arial" w:cs="Arial"/>
          <w:sz w:val="32"/>
        </w:rPr>
        <w:t>3. לוח זמנים</w:t>
      </w:r>
    </w:p>
    <w:p/>
    <w:p>
      <w:pPr>
        <w:jc w:val="right"/>
        <w:bidi w:val="1"/>
      </w:pPr>
      <w:r>
        <w:rPr>
          <w:rFonts w:ascii="Arial" w:hAnsi="Arial" w:cs="Arial"/>
          <w:sz w:val="24"/>
        </w:rPr>
        <w:t>1. שלב רעיון ואפיון</w:t>
      </w:r>
    </w:p>
    <w:p>
      <w:pPr>
        <w:jc w:val="right"/>
        <w:bidi w:val="1"/>
      </w:pPr>
      <w:r>
        <w:rPr>
          <w:rFonts w:ascii="Arial" w:hAnsi="Arial" w:cs="Arial"/>
          <w:sz w:val="24"/>
        </w:rPr>
        <w:t xml:space="preserve">   בחירת נושא הצ'אט המאובטח, הגדרת משתמשים, הגדרת יכולות חובה ותכנון כללי של המערכת.</w:t>
      </w:r>
    </w:p>
    <w:p/>
    <w:p>
      <w:pPr>
        <w:jc w:val="right"/>
        <w:bidi w:val="1"/>
      </w:pPr>
      <w:r>
        <w:rPr>
          <w:rFonts w:ascii="Arial" w:hAnsi="Arial" w:cs="Arial"/>
          <w:sz w:val="24"/>
        </w:rPr>
        <w:t>2. שלב תכנון ארכיטקטורה</w:t>
      </w:r>
    </w:p>
    <w:p>
      <w:pPr>
        <w:jc w:val="right"/>
        <w:bidi w:val="1"/>
      </w:pPr>
      <w:r>
        <w:rPr>
          <w:rFonts w:ascii="Arial" w:hAnsi="Arial" w:cs="Arial"/>
          <w:sz w:val="24"/>
        </w:rPr>
        <w:t xml:space="preserve">   החלטה על שרת מרכזי, לקוחות גרפיים, בסיס נתונים SQLite, פרוטוקול JSON והצפנת TLS.</w:t>
      </w:r>
    </w:p>
    <w:p/>
    <w:p>
      <w:pPr>
        <w:jc w:val="right"/>
        <w:bidi w:val="1"/>
      </w:pPr>
      <w:r>
        <w:rPr>
          <w:rFonts w:ascii="Arial" w:hAnsi="Arial" w:cs="Arial"/>
          <w:sz w:val="24"/>
        </w:rPr>
        <w:t>3. שלב מימוש בסיסי</w:t>
      </w:r>
    </w:p>
    <w:p>
      <w:pPr>
        <w:jc w:val="right"/>
        <w:bidi w:val="1"/>
      </w:pPr>
      <w:r>
        <w:rPr>
          <w:rFonts w:ascii="Arial" w:hAnsi="Arial" w:cs="Arial"/>
          <w:sz w:val="24"/>
        </w:rPr>
        <w:t xml:space="preserve">   בניית שרת סוקטים, לקוח Tkinter, הרשמה, התחברות ושליחת הודעות.</w:t>
      </w:r>
    </w:p>
    <w:p/>
    <w:p>
      <w:pPr>
        <w:jc w:val="right"/>
        <w:bidi w:val="1"/>
      </w:pPr>
      <w:r>
        <w:rPr>
          <w:rFonts w:ascii="Arial" w:hAnsi="Arial" w:cs="Arial"/>
          <w:sz w:val="24"/>
        </w:rPr>
        <w:t>4. שלב אבטחה</w:t>
      </w:r>
    </w:p>
    <w:p>
      <w:pPr>
        <w:jc w:val="right"/>
        <w:bidi w:val="1"/>
      </w:pPr>
      <w:r>
        <w:rPr>
          <w:rFonts w:ascii="Arial" w:hAnsi="Arial" w:cs="Arial"/>
          <w:sz w:val="24"/>
        </w:rPr>
        <w:t xml:space="preserve">   הוספת TLS, hashing לסיסמאות, בדיקות קלט והגבלות גודל.</w:t>
      </w:r>
    </w:p>
    <w:p/>
    <w:p>
      <w:pPr>
        <w:jc w:val="right"/>
        <w:bidi w:val="1"/>
      </w:pPr>
      <w:r>
        <w:rPr>
          <w:rFonts w:ascii="Arial" w:hAnsi="Arial" w:cs="Arial"/>
          <w:sz w:val="24"/>
        </w:rPr>
        <w:t>5. שלב יכולות מתקדמות</w:t>
      </w:r>
    </w:p>
    <w:p>
      <w:pPr>
        <w:jc w:val="right"/>
        <w:bidi w:val="1"/>
      </w:pPr>
      <w:r>
        <w:rPr>
          <w:rFonts w:ascii="Arial" w:hAnsi="Arial" w:cs="Arial"/>
          <w:sz w:val="24"/>
        </w:rPr>
        <w:t xml:space="preserve">   הוספת חדרים, קבצים, תמונות, סרטונים, הודעות פרטיות, חיפוש, חברים ופאנל מנהל.</w:t>
      </w:r>
    </w:p>
    <w:p/>
    <w:p>
      <w:pPr>
        <w:jc w:val="right"/>
        <w:bidi w:val="1"/>
      </w:pPr>
      <w:r>
        <w:rPr>
          <w:rFonts w:ascii="Arial" w:hAnsi="Arial" w:cs="Arial"/>
          <w:sz w:val="24"/>
        </w:rPr>
        <w:t>6. שלב בדיקות</w:t>
      </w:r>
    </w:p>
    <w:p>
      <w:pPr>
        <w:jc w:val="right"/>
        <w:bidi w:val="1"/>
      </w:pPr>
      <w:r>
        <w:rPr>
          <w:rFonts w:ascii="Arial" w:hAnsi="Arial" w:cs="Arial"/>
          <w:sz w:val="24"/>
        </w:rPr>
        <w:t xml:space="preserve">   הרצת כמה לקוחות במקביל, בדיקת הרשמה, התחברות, הודעות, קבצים וחדרים.</w:t>
      </w:r>
    </w:p>
    <w:p/>
    <w:p>
      <w:pPr>
        <w:jc w:val="right"/>
        <w:bidi w:val="1"/>
      </w:pPr>
      <w:r>
        <w:rPr>
          <w:rFonts w:ascii="Arial" w:hAnsi="Arial" w:cs="Arial"/>
          <w:sz w:val="24"/>
        </w:rPr>
        <w:t>7. שלב תיעוד</w:t>
      </w:r>
    </w:p>
    <w:p>
      <w:pPr>
        <w:jc w:val="right"/>
        <w:bidi w:val="1"/>
      </w:pPr>
      <w:r>
        <w:rPr>
          <w:rFonts w:ascii="Arial" w:hAnsi="Arial" w:cs="Arial"/>
          <w:sz w:val="24"/>
        </w:rPr>
        <w:t xml:space="preserve">   כתיבת ספר הפרויקט, מדריך משתמש, בדיקות וסיכום אישי.</w:t>
      </w:r>
    </w:p>
    <w:p/>
    <w:p>
      <w:pPr>
        <w:jc w:val="right"/>
        <w:bidi w:val="1"/>
      </w:pPr>
      <w:r>
        <w:rPr>
          <w:rFonts w:ascii="Arial" w:hAnsi="Arial" w:cs="Arial"/>
          <w:sz w:val="24"/>
        </w:rPr>
        <w:t>????????????????????????</w:t>
      </w:r>
    </w:p>
    <w:p/>
    <w:p>
      <w:pPr>
        <w:pStyle w:val="Heading1"/>
        <w:jc w:val="right"/>
        <w:bidi w:val="1"/>
      </w:pPr>
      <w:r>
        <w:rPr>
          <w:rFonts w:ascii="Arial" w:hAnsi="Arial" w:cs="Arial"/>
          <w:sz w:val="32"/>
        </w:rPr>
        <w:t>4. ניהול סיכונים</w:t>
      </w:r>
    </w:p>
    <w:p/>
    <w:p>
      <w:pPr>
        <w:jc w:val="right"/>
        <w:bidi w:val="1"/>
      </w:pPr>
      <w:r>
        <w:rPr>
          <w:rFonts w:ascii="Arial" w:hAnsi="Arial" w:cs="Arial"/>
          <w:sz w:val="24"/>
        </w:rPr>
        <w:t>1. סיכון: השרת קורס כאשר לקוח מתנתק בפתאומיות.</w:t>
      </w:r>
    </w:p>
    <w:p>
      <w:pPr>
        <w:jc w:val="right"/>
        <w:bidi w:val="1"/>
      </w:pPr>
      <w:r>
        <w:rPr>
          <w:rFonts w:ascii="Arial" w:hAnsi="Arial" w:cs="Arial"/>
          <w:sz w:val="24"/>
        </w:rPr>
        <w:t xml:space="preserve">   פתרון: שימוש ב-try/except וסגירת חיבור בצורה מבוקרת.</w:t>
      </w:r>
    </w:p>
    <w:p/>
    <w:p>
      <w:pPr>
        <w:jc w:val="right"/>
        <w:bidi w:val="1"/>
      </w:pPr>
      <w:r>
        <w:rPr>
          <w:rFonts w:ascii="Arial" w:hAnsi="Arial" w:cs="Arial"/>
          <w:sz w:val="24"/>
        </w:rPr>
        <w:t>2. סיכון: משתמש שולח הודעה גדולה מדי.</w:t>
      </w:r>
    </w:p>
    <w:p>
      <w:pPr>
        <w:jc w:val="right"/>
        <w:bidi w:val="1"/>
      </w:pPr>
      <w:r>
        <w:rPr>
          <w:rFonts w:ascii="Arial" w:hAnsi="Arial" w:cs="Arial"/>
          <w:sz w:val="24"/>
        </w:rPr>
        <w:t xml:space="preserve">   פתרון: הגבלת גודל packet וגודל הודעה.</w:t>
      </w:r>
    </w:p>
    <w:p/>
    <w:p>
      <w:pPr>
        <w:jc w:val="right"/>
        <w:bidi w:val="1"/>
      </w:pPr>
      <w:r>
        <w:rPr>
          <w:rFonts w:ascii="Arial" w:hAnsi="Arial" w:cs="Arial"/>
          <w:sz w:val="24"/>
        </w:rPr>
        <w:t>3. סיכון: משתמש שולח קובץ גדול מדי.</w:t>
      </w:r>
    </w:p>
    <w:p>
      <w:pPr>
        <w:jc w:val="right"/>
        <w:bidi w:val="1"/>
      </w:pPr>
      <w:r>
        <w:rPr>
          <w:rFonts w:ascii="Arial" w:hAnsi="Arial" w:cs="Arial"/>
          <w:sz w:val="24"/>
        </w:rPr>
        <w:t xml:space="preserve">   פתרון: הגבלת גודל קובץ בקבוע MAX_FILE_SIZE.</w:t>
      </w:r>
    </w:p>
    <w:p/>
    <w:p>
      <w:pPr>
        <w:jc w:val="right"/>
        <w:bidi w:val="1"/>
      </w:pPr>
      <w:r>
        <w:rPr>
          <w:rFonts w:ascii="Arial" w:hAnsi="Arial" w:cs="Arial"/>
          <w:sz w:val="24"/>
        </w:rPr>
        <w:t>4. סיכון: SQL Injection.</w:t>
      </w:r>
    </w:p>
    <w:p>
      <w:pPr>
        <w:jc w:val="right"/>
        <w:bidi w:val="1"/>
      </w:pPr>
      <w:r>
        <w:rPr>
          <w:rFonts w:ascii="Arial" w:hAnsi="Arial" w:cs="Arial"/>
          <w:sz w:val="24"/>
        </w:rPr>
        <w:t xml:space="preserve">   פתרון: שימוש בשאילתות עם פרמטרים במקום חיבור מחרוזות SQL.</w:t>
      </w:r>
    </w:p>
    <w:p/>
    <w:p>
      <w:pPr>
        <w:jc w:val="right"/>
        <w:bidi w:val="1"/>
      </w:pPr>
      <w:r>
        <w:rPr>
          <w:rFonts w:ascii="Arial" w:hAnsi="Arial" w:cs="Arial"/>
          <w:sz w:val="24"/>
        </w:rPr>
        <w:t>5. סיכון: שמירת סיסמאות כטקסט גלוי.</w:t>
      </w:r>
    </w:p>
    <w:p>
      <w:pPr>
        <w:jc w:val="right"/>
        <w:bidi w:val="1"/>
      </w:pPr>
      <w:r>
        <w:rPr>
          <w:rFonts w:ascii="Arial" w:hAnsi="Arial" w:cs="Arial"/>
          <w:sz w:val="24"/>
        </w:rPr>
        <w:t xml:space="preserve">   פתרון: שמירת סיסמאות באמצעות PBKDF2 עם salt.</w:t>
      </w:r>
    </w:p>
    <w:p/>
    <w:p>
      <w:pPr>
        <w:jc w:val="right"/>
        <w:bidi w:val="1"/>
      </w:pPr>
      <w:r>
        <w:rPr>
          <w:rFonts w:ascii="Arial" w:hAnsi="Arial" w:cs="Arial"/>
          <w:sz w:val="24"/>
        </w:rPr>
        <w:t>6. סיכון: האזנה לתעבורה ברשת.</w:t>
      </w:r>
    </w:p>
    <w:p>
      <w:pPr>
        <w:jc w:val="right"/>
        <w:bidi w:val="1"/>
      </w:pPr>
      <w:r>
        <w:rPr>
          <w:rFonts w:ascii="Arial" w:hAnsi="Arial" w:cs="Arial"/>
          <w:sz w:val="24"/>
        </w:rPr>
        <w:t xml:space="preserve">   פתרון: שימוש ב-TLS להצפנת התקשורת.</w:t>
      </w:r>
    </w:p>
    <w:p/>
    <w:p>
      <w:pPr>
        <w:jc w:val="right"/>
        <w:bidi w:val="1"/>
      </w:pPr>
      <w:r>
        <w:rPr>
          <w:rFonts w:ascii="Arial" w:hAnsi="Arial" w:cs="Arial"/>
          <w:sz w:val="24"/>
        </w:rPr>
        <w:t>7. סיכון: שם קובץ מסוכן עם נתיב כמו ../.</w:t>
      </w:r>
    </w:p>
    <w:p>
      <w:pPr>
        <w:jc w:val="right"/>
        <w:bidi w:val="1"/>
      </w:pPr>
      <w:r>
        <w:rPr>
          <w:rFonts w:ascii="Arial" w:hAnsi="Arial" w:cs="Arial"/>
          <w:sz w:val="24"/>
        </w:rPr>
        <w:t xml:space="preserve">   פתרון: ניקוי שם הקובץ והחלפת תווי נתיב.</w:t>
      </w:r>
    </w:p>
    <w:p/>
    <w:p>
      <w:pPr>
        <w:jc w:val="right"/>
        <w:bidi w:val="1"/>
      </w:pPr>
      <w:r>
        <w:rPr>
          <w:rFonts w:ascii="Arial" w:hAnsi="Arial" w:cs="Arial"/>
          <w:sz w:val="24"/>
        </w:rPr>
        <w:t>8. סיכון: עומס בגלל לקוחות מרובים.</w:t>
      </w:r>
    </w:p>
    <w:p>
      <w:pPr>
        <w:jc w:val="right"/>
        <w:bidi w:val="1"/>
      </w:pPr>
      <w:r>
        <w:rPr>
          <w:rFonts w:ascii="Arial" w:hAnsi="Arial" w:cs="Arial"/>
          <w:sz w:val="24"/>
        </w:rPr>
        <w:t xml:space="preserve">   פתרון: כל לקוח מטופל בתהליכון נפרד.</w:t>
      </w:r>
    </w:p>
    <w:p/>
    <w:p>
      <w:pPr>
        <w:jc w:val="right"/>
        <w:bidi w:val="1"/>
      </w:pPr>
      <w:r>
        <w:rPr>
          <w:rFonts w:ascii="Arial" w:hAnsi="Arial" w:cs="Arial"/>
          <w:sz w:val="24"/>
        </w:rPr>
        <w:t>????????????????????????</w:t>
      </w:r>
    </w:p>
    <w:p/>
    <w:p>
      <w:pPr>
        <w:pStyle w:val="Heading1"/>
        <w:jc w:val="right"/>
        <w:bidi w:val="1"/>
      </w:pPr>
      <w:r>
        <w:rPr>
          <w:rFonts w:ascii="Arial" w:hAnsi="Arial" w:cs="Arial"/>
          <w:sz w:val="32"/>
        </w:rPr>
        <w:t>5. תיאור תחום הידע</w:t>
      </w:r>
    </w:p>
    <w:p/>
    <w:p>
      <w:pPr>
        <w:pStyle w:val="Heading2"/>
        <w:jc w:val="right"/>
        <w:bidi w:val="1"/>
      </w:pPr>
      <w:r>
        <w:rPr>
          <w:rFonts w:ascii="Arial" w:hAnsi="Arial" w:cs="Arial"/>
          <w:sz w:val="28"/>
        </w:rPr>
        <w:t>רשתות תקשורת</w:t>
      </w:r>
    </w:p>
    <w:p/>
    <w:p>
      <w:pPr>
        <w:jc w:val="right"/>
        <w:bidi w:val="1"/>
      </w:pPr>
      <w:r>
        <w:rPr>
          <w:rFonts w:ascii="Arial" w:hAnsi="Arial" w:cs="Arial"/>
          <w:sz w:val="24"/>
        </w:rPr>
        <w:t>המערכת משתמשת בתקשורת TCP. TCP מתאים לפרויקט כי הוא מספק העברה אמינה של מידע. בצ'אט חשוב שהודעה תגיע בשלמותה ובסדר נכון, ולכן TCP מתאים יותר מ-UDP.</w:t>
      </w:r>
    </w:p>
    <w:p/>
    <w:p>
      <w:pPr>
        <w:jc w:val="right"/>
        <w:bidi w:val="1"/>
      </w:pPr>
      <w:r>
        <w:rPr>
          <w:rFonts w:ascii="Arial" w:hAnsi="Arial" w:cs="Arial"/>
          <w:sz w:val="24"/>
        </w:rPr>
        <w:t>הלקוח מתחבר לכתובת IP ול-port של השרת. ברירת המחדל היא 127.0.0.1:5050, כלומר ריצה מקומית על אותו מחשב. ניתן לשנות את הכתובת כדי להריץ את המערכת ברשת מקומית.</w:t>
      </w:r>
    </w:p>
    <w:p/>
    <w:p>
      <w:pPr>
        <w:pStyle w:val="Heading2"/>
        <w:jc w:val="right"/>
        <w:bidi w:val="1"/>
      </w:pPr>
      <w:r>
        <w:rPr>
          <w:rFonts w:ascii="Arial" w:hAnsi="Arial" w:cs="Arial"/>
          <w:sz w:val="28"/>
        </w:rPr>
        <w:t>מודל לקוח-שרת</w:t>
      </w:r>
    </w:p>
    <w:p/>
    <w:p>
      <w:pPr>
        <w:jc w:val="right"/>
        <w:bidi w:val="1"/>
      </w:pPr>
      <w:r>
        <w:rPr>
          <w:rFonts w:ascii="Arial" w:hAnsi="Arial" w:cs="Arial"/>
          <w:sz w:val="24"/>
        </w:rPr>
        <w:t>השרת הוא רכיב מרכזי שמקבל חיבורים מכל הלקוחות. כל לקוח שולח בקשות לשרת, והשרת מחליט למי להעביר את המידע. לדוגמה, כאשר משתמש שולח הודעה בחדר, השרת שולח אותה לכל המשתמשים שנמצאים באותו חדר.</w:t>
      </w:r>
    </w:p>
    <w:p/>
    <w:p>
      <w:pPr>
        <w:pStyle w:val="Heading2"/>
        <w:jc w:val="right"/>
        <w:bidi w:val="1"/>
      </w:pPr>
      <w:r>
        <w:rPr>
          <w:rFonts w:ascii="Arial" w:hAnsi="Arial" w:cs="Arial"/>
          <w:sz w:val="28"/>
        </w:rPr>
        <w:t>סוקטים</w:t>
      </w:r>
    </w:p>
    <w:p/>
    <w:p>
      <w:pPr>
        <w:jc w:val="right"/>
        <w:bidi w:val="1"/>
      </w:pPr>
      <w:r>
        <w:rPr>
          <w:rFonts w:ascii="Arial" w:hAnsi="Arial" w:cs="Arial"/>
          <w:sz w:val="24"/>
        </w:rPr>
        <w:t>Socket הוא נקודת קצה לתקשורת ברשת. בפרויקט יש socket בצד השרת שמאזין לחיבורים, ו-socket בצד הלקוח שמתחבר לשרת.</w:t>
      </w:r>
    </w:p>
    <w:p/>
    <w:p>
      <w:pPr>
        <w:pStyle w:val="Heading2"/>
        <w:jc w:val="right"/>
        <w:bidi w:val="1"/>
      </w:pPr>
      <w:r>
        <w:rPr>
          <w:rFonts w:ascii="Arial" w:hAnsi="Arial" w:cs="Arial"/>
          <w:sz w:val="28"/>
        </w:rPr>
        <w:t>Thread</w:t>
      </w:r>
    </w:p>
    <w:p/>
    <w:p>
      <w:pPr>
        <w:jc w:val="right"/>
        <w:bidi w:val="1"/>
      </w:pPr>
      <w:r>
        <w:rPr>
          <w:rFonts w:ascii="Arial" w:hAnsi="Arial" w:cs="Arial"/>
          <w:sz w:val="24"/>
        </w:rPr>
        <w:t>Thread הוא תהליכון שמאפשר להריץ כמה משימות במקביל בתוך אותו תהליך. בפרויקט השרת יוצר Thread לכל לקוח. כך לקוח אחד לא חוסם לקוחות אחרים.</w:t>
      </w:r>
    </w:p>
    <w:p/>
    <w:p>
      <w:pPr>
        <w:pStyle w:val="Heading2"/>
        <w:jc w:val="right"/>
        <w:bidi w:val="1"/>
      </w:pPr>
      <w:r>
        <w:rPr>
          <w:rFonts w:ascii="Arial" w:hAnsi="Arial" w:cs="Arial"/>
          <w:sz w:val="28"/>
        </w:rPr>
        <w:t>הצפנה</w:t>
      </w:r>
    </w:p>
    <w:p/>
    <w:p>
      <w:pPr>
        <w:jc w:val="right"/>
        <w:bidi w:val="1"/>
      </w:pPr>
      <w:r>
        <w:rPr>
          <w:rFonts w:ascii="Arial" w:hAnsi="Arial" w:cs="Arial"/>
          <w:sz w:val="24"/>
        </w:rPr>
        <w:t>המערכת משתמשת ב-TLS כדי להצפין את התעבורה בין הלקוח לשרת. בנוסף, סיסמאות לא נשמרות במאגר כטקסט רגיל אלא כ-hash.</w:t>
      </w:r>
    </w:p>
    <w:p/>
    <w:p>
      <w:pPr>
        <w:pStyle w:val="Heading2"/>
        <w:jc w:val="right"/>
        <w:bidi w:val="1"/>
      </w:pPr>
      <w:r>
        <w:rPr>
          <w:rFonts w:ascii="Arial" w:hAnsi="Arial" w:cs="Arial"/>
          <w:sz w:val="28"/>
        </w:rPr>
        <w:t>בסיס נתונים</w:t>
      </w:r>
    </w:p>
    <w:p/>
    <w:p>
      <w:pPr>
        <w:jc w:val="right"/>
        <w:bidi w:val="1"/>
      </w:pPr>
      <w:r>
        <w:rPr>
          <w:rFonts w:ascii="Arial" w:hAnsi="Arial" w:cs="Arial"/>
          <w:sz w:val="24"/>
        </w:rPr>
        <w:t>המערכת משתמשת ב-SQLite. זהו בסיס נתונים מבוסס קובץ, שמתאים לפרויקט לימודי כי אין צורך להתקין שרת בסיס נתונים חיצוני.</w:t>
      </w:r>
    </w:p>
    <w:p/>
    <w:p>
      <w:pPr>
        <w:jc w:val="right"/>
        <w:bidi w:val="1"/>
      </w:pPr>
      <w:r>
        <w:rPr>
          <w:rFonts w:ascii="Arial" w:hAnsi="Arial" w:cs="Arial"/>
          <w:sz w:val="24"/>
        </w:rPr>
        <w:t>????????????????????????</w:t>
      </w:r>
    </w:p>
    <w:p/>
    <w:p>
      <w:pPr>
        <w:pStyle w:val="Heading1"/>
        <w:jc w:val="right"/>
        <w:bidi w:val="1"/>
      </w:pPr>
      <w:r>
        <w:rPr>
          <w:rFonts w:ascii="Arial" w:hAnsi="Arial" w:cs="Arial"/>
          <w:sz w:val="32"/>
        </w:rPr>
        <w:t>6. ארכיטקטורת המערכת</w:t>
      </w:r>
    </w:p>
    <w:p/>
    <w:p>
      <w:pPr>
        <w:jc w:val="right"/>
        <w:bidi w:val="1"/>
      </w:pPr>
      <w:r>
        <w:rPr>
          <w:rFonts w:ascii="Arial" w:hAnsi="Arial" w:cs="Arial"/>
          <w:sz w:val="24"/>
        </w:rPr>
        <w:t>המערכת מחולקת לשלושה חלקים עיקריים:</w:t>
      </w:r>
    </w:p>
    <w:p/>
    <w:p>
      <w:pPr>
        <w:jc w:val="right"/>
        <w:bidi w:val="1"/>
      </w:pPr>
      <w:r>
        <w:rPr>
          <w:rFonts w:ascii="Arial" w:hAnsi="Arial" w:cs="Arial"/>
          <w:sz w:val="24"/>
        </w:rPr>
        <w:t>1. לקוח גרפי</w:t>
      </w:r>
    </w:p>
    <w:p>
      <w:pPr>
        <w:jc w:val="right"/>
        <w:bidi w:val="1"/>
      </w:pPr>
      <w:r>
        <w:rPr>
          <w:rFonts w:ascii="Arial" w:hAnsi="Arial" w:cs="Arial"/>
          <w:sz w:val="24"/>
        </w:rPr>
        <w:t xml:space="preserve">   קובץ מרכזי: secure_chat/client_gui.py</w:t>
      </w:r>
    </w:p>
    <w:p>
      <w:pPr>
        <w:jc w:val="right"/>
        <w:bidi w:val="1"/>
      </w:pPr>
      <w:r>
        <w:rPr>
          <w:rFonts w:ascii="Arial" w:hAnsi="Arial" w:cs="Arial"/>
          <w:sz w:val="24"/>
        </w:rPr>
        <w:t xml:space="preserve">   תפקיד: ממשק משתמש, התחברות, הרשמה, שליחת הודעות, הצגת הודעות, שליחת קבצים ופתיחת קישורים.</w:t>
      </w:r>
    </w:p>
    <w:p/>
    <w:p>
      <w:pPr>
        <w:jc w:val="right"/>
        <w:bidi w:val="1"/>
      </w:pPr>
      <w:r>
        <w:rPr>
          <w:rFonts w:ascii="Arial" w:hAnsi="Arial" w:cs="Arial"/>
          <w:sz w:val="24"/>
        </w:rPr>
        <w:t>2. שרת</w:t>
      </w:r>
    </w:p>
    <w:p>
      <w:pPr>
        <w:jc w:val="right"/>
        <w:bidi w:val="1"/>
      </w:pPr>
      <w:r>
        <w:rPr>
          <w:rFonts w:ascii="Arial" w:hAnsi="Arial" w:cs="Arial"/>
          <w:sz w:val="24"/>
        </w:rPr>
        <w:t xml:space="preserve">   קובץ מרכזי: secure_chat/server.py</w:t>
      </w:r>
    </w:p>
    <w:p>
      <w:pPr>
        <w:jc w:val="right"/>
        <w:bidi w:val="1"/>
      </w:pPr>
      <w:r>
        <w:rPr>
          <w:rFonts w:ascii="Arial" w:hAnsi="Arial" w:cs="Arial"/>
          <w:sz w:val="24"/>
        </w:rPr>
        <w:t xml:space="preserve">   תפקיד: קבלת חיבורים, אימות משתמשים, ניהול חדרים, הפצת הודעות, קבלת קבצים וניהול פקודות מתקדמות.</w:t>
      </w:r>
    </w:p>
    <w:p/>
    <w:p>
      <w:pPr>
        <w:jc w:val="right"/>
        <w:bidi w:val="1"/>
      </w:pPr>
      <w:r>
        <w:rPr>
          <w:rFonts w:ascii="Arial" w:hAnsi="Arial" w:cs="Arial"/>
          <w:sz w:val="24"/>
        </w:rPr>
        <w:t>3. שכבות עזר</w:t>
      </w:r>
    </w:p>
    <w:p>
      <w:pPr>
        <w:jc w:val="right"/>
        <w:bidi w:val="1"/>
      </w:pPr>
      <w:r>
        <w:rPr>
          <w:rFonts w:ascii="Arial" w:hAnsi="Arial" w:cs="Arial"/>
          <w:sz w:val="24"/>
        </w:rPr>
        <w:t xml:space="preserve">   קבצים מרכזיים: protocol.py, storage.py, security.py, models.py, config.py</w:t>
      </w:r>
    </w:p>
    <w:p>
      <w:pPr>
        <w:jc w:val="right"/>
        <w:bidi w:val="1"/>
      </w:pPr>
      <w:r>
        <w:rPr>
          <w:rFonts w:ascii="Arial" w:hAnsi="Arial" w:cs="Arial"/>
          <w:sz w:val="24"/>
        </w:rPr>
        <w:t xml:space="preserve">   תפקיד: פרוטוקול, בסיס נתונים, אבטחה, מודלים וקבועים.</w:t>
      </w:r>
    </w:p>
    <w:p/>
    <w:p>
      <w:pPr>
        <w:pStyle w:val="Heading2"/>
        <w:jc w:val="right"/>
        <w:bidi w:val="1"/>
      </w:pPr>
      <w:r>
        <w:rPr>
          <w:rFonts w:ascii="Arial" w:hAnsi="Arial" w:cs="Arial"/>
          <w:sz w:val="28"/>
        </w:rPr>
        <w:t>תרשים ארכיטקטורה</w:t>
      </w:r>
    </w:p>
    <w:p/>
    <w:p>
      <w:pPr>
        <w:jc w:val="left"/>
      </w:pPr>
      <w:r>
        <w:rPr>
          <w:rFonts w:ascii="Consolas" w:hAnsi="Consolas" w:cs="Consolas"/>
          <w:sz w:val="20"/>
        </w:rPr>
        <w:t>+------------------+       TLS + TCP       +----------------------+</w:t>
      </w:r>
    </w:p>
    <w:p>
      <w:pPr>
        <w:jc w:val="left"/>
      </w:pPr>
      <w:r>
        <w:rPr>
          <w:rFonts w:ascii="Consolas" w:hAnsi="Consolas" w:cs="Consolas"/>
          <w:sz w:val="20"/>
        </w:rPr>
        <w:t>| Tkinter Client 1 | &lt;-------------------&gt; |                      |</w:t>
      </w:r>
    </w:p>
    <w:p>
      <w:pPr>
        <w:jc w:val="left"/>
      </w:pPr>
      <w:r>
        <w:rPr>
          <w:rFonts w:ascii="Consolas" w:hAnsi="Consolas" w:cs="Consolas"/>
          <w:sz w:val="20"/>
        </w:rPr>
        <w:t>+------------------+                       |                      |</w:t>
      </w:r>
    </w:p>
    <w:p>
      <w:pPr>
        <w:jc w:val="left"/>
      </w:pPr>
      <w:r>
        <w:rPr>
          <w:rFonts w:ascii="Consolas" w:hAnsi="Consolas" w:cs="Consolas"/>
          <w:sz w:val="20"/>
        </w:rPr>
        <w:t xml:space="preserve">                                           |  SecureChat Server   |</w:t>
      </w:r>
    </w:p>
    <w:p>
      <w:pPr>
        <w:jc w:val="left"/>
      </w:pPr>
      <w:r>
        <w:rPr>
          <w:rFonts w:ascii="Consolas" w:hAnsi="Consolas" w:cs="Consolas"/>
          <w:sz w:val="20"/>
        </w:rPr>
        <w:t>+------------------+       TLS + TCP       |                      |</w:t>
      </w:r>
    </w:p>
    <w:p>
      <w:pPr>
        <w:jc w:val="left"/>
      </w:pPr>
      <w:r>
        <w:rPr>
          <w:rFonts w:ascii="Consolas" w:hAnsi="Consolas" w:cs="Consolas"/>
          <w:sz w:val="20"/>
        </w:rPr>
        <w:t>| Tkinter Client 2 | &lt;-------------------&gt; |                      |</w:t>
      </w:r>
    </w:p>
    <w:p>
      <w:pPr>
        <w:jc w:val="left"/>
      </w:pPr>
      <w:r>
        <w:rPr>
          <w:rFonts w:ascii="Consolas" w:hAnsi="Consolas" w:cs="Consolas"/>
          <w:sz w:val="20"/>
        </w:rPr>
        <w:t>+------------------+                       +----------+-----------+</w:t>
      </w:r>
    </w:p>
    <w:p>
      <w:pPr>
        <w:jc w:val="left"/>
      </w:pPr>
      <w:r>
        <w:rPr>
          <w:rFonts w:ascii="Consolas" w:hAnsi="Consolas" w:cs="Consolas"/>
          <w:sz w:val="20"/>
        </w:rPr>
        <w:t xml:space="preserve">                                                      |</w:t>
      </w:r>
    </w:p>
    <w:p>
      <w:pPr>
        <w:jc w:val="left"/>
      </w:pPr>
      <w:r>
        <w:rPr>
          <w:rFonts w:ascii="Consolas" w:hAnsi="Consolas" w:cs="Consolas"/>
          <w:sz w:val="20"/>
        </w:rPr>
        <w:t xml:space="preserve">                                                      |</w:t>
      </w:r>
    </w:p>
    <w:p>
      <w:pPr>
        <w:jc w:val="left"/>
      </w:pPr>
      <w:r>
        <w:rPr>
          <w:rFonts w:ascii="Consolas" w:hAnsi="Consolas" w:cs="Consolas"/>
          <w:sz w:val="20"/>
        </w:rPr>
        <w:t xml:space="preserve">                                             +--------v---------+</w:t>
      </w:r>
    </w:p>
    <w:p>
      <w:pPr>
        <w:jc w:val="left"/>
      </w:pPr>
      <w:r>
        <w:rPr>
          <w:rFonts w:ascii="Consolas" w:hAnsi="Consolas" w:cs="Consolas"/>
          <w:sz w:val="20"/>
        </w:rPr>
        <w:t xml:space="preserve">                                             | SQLite Database  |</w:t>
      </w:r>
    </w:p>
    <w:p>
      <w:pPr>
        <w:jc w:val="left"/>
      </w:pPr>
      <w:r>
        <w:rPr>
          <w:rFonts w:ascii="Consolas" w:hAnsi="Consolas" w:cs="Consolas"/>
          <w:sz w:val="20"/>
        </w:rPr>
        <w:t xml:space="preserve">                                             | Uploaded Files   |</w:t>
      </w:r>
    </w:p>
    <w:p>
      <w:pPr>
        <w:jc w:val="left"/>
      </w:pPr>
      <w:r>
        <w:rPr>
          <w:rFonts w:ascii="Consolas" w:hAnsi="Consolas" w:cs="Consolas"/>
          <w:sz w:val="20"/>
        </w:rPr>
        <w:t xml:space="preserve">                                             | Server Log       |</w:t>
      </w:r>
    </w:p>
    <w:p>
      <w:pPr>
        <w:jc w:val="left"/>
      </w:pPr>
      <w:r>
        <w:rPr>
          <w:rFonts w:ascii="Consolas" w:hAnsi="Consolas" w:cs="Consolas"/>
          <w:sz w:val="20"/>
        </w:rPr>
        <w:t xml:space="preserve">                                             +------------------+</w:t>
      </w:r>
    </w:p>
    <w:p/>
    <w:p>
      <w:pPr>
        <w:pStyle w:val="Heading2"/>
        <w:jc w:val="right"/>
        <w:bidi w:val="1"/>
      </w:pPr>
      <w:r>
        <w:rPr>
          <w:rFonts w:ascii="Arial" w:hAnsi="Arial" w:cs="Arial"/>
          <w:sz w:val="28"/>
        </w:rPr>
        <w:t>זרימת מידע בסיסית</w:t>
      </w:r>
    </w:p>
    <w:p/>
    <w:p>
      <w:pPr>
        <w:jc w:val="right"/>
        <w:bidi w:val="1"/>
      </w:pPr>
      <w:r>
        <w:rPr>
          <w:rFonts w:ascii="Arial" w:hAnsi="Arial" w:cs="Arial"/>
          <w:sz w:val="24"/>
        </w:rPr>
        <w:t>1. הלקוח מתחבר לשרת דרך socket מוצפן.</w:t>
      </w:r>
    </w:p>
    <w:p>
      <w:pPr>
        <w:jc w:val="right"/>
        <w:bidi w:val="1"/>
      </w:pPr>
      <w:r>
        <w:rPr>
          <w:rFonts w:ascii="Arial" w:hAnsi="Arial" w:cs="Arial"/>
          <w:sz w:val="24"/>
        </w:rPr>
        <w:t>2. הלקוח שולח בקשת הרשמה או התחברות.</w:t>
      </w:r>
    </w:p>
    <w:p>
      <w:pPr>
        <w:jc w:val="right"/>
        <w:bidi w:val="1"/>
      </w:pPr>
      <w:r>
        <w:rPr>
          <w:rFonts w:ascii="Arial" w:hAnsi="Arial" w:cs="Arial"/>
          <w:sz w:val="24"/>
        </w:rPr>
        <w:t>3. השרת בודק את הפרטים מול בסיס הנתונים.</w:t>
      </w:r>
    </w:p>
    <w:p>
      <w:pPr>
        <w:jc w:val="right"/>
        <w:bidi w:val="1"/>
      </w:pPr>
      <w:r>
        <w:rPr>
          <w:rFonts w:ascii="Arial" w:hAnsi="Arial" w:cs="Arial"/>
          <w:sz w:val="24"/>
        </w:rPr>
        <w:t>4. לאחר התחברות מוצלחת הלקוח נכנס למסך הצ'אט.</w:t>
      </w:r>
    </w:p>
    <w:p>
      <w:pPr>
        <w:jc w:val="right"/>
        <w:bidi w:val="1"/>
      </w:pPr>
      <w:r>
        <w:rPr>
          <w:rFonts w:ascii="Arial" w:hAnsi="Arial" w:cs="Arial"/>
          <w:sz w:val="24"/>
        </w:rPr>
        <w:t>5. המשתמש שולח הודעה או קובץ.</w:t>
      </w:r>
    </w:p>
    <w:p>
      <w:pPr>
        <w:jc w:val="right"/>
        <w:bidi w:val="1"/>
      </w:pPr>
      <w:r>
        <w:rPr>
          <w:rFonts w:ascii="Arial" w:hAnsi="Arial" w:cs="Arial"/>
          <w:sz w:val="24"/>
        </w:rPr>
        <w:t>6. השרת מקבל את המידע, בודק אותו ושולח אותו למשתמשים המתאימים.</w:t>
      </w:r>
    </w:p>
    <w:p/>
    <w:p>
      <w:pPr>
        <w:jc w:val="right"/>
        <w:bidi w:val="1"/>
      </w:pPr>
      <w:r>
        <w:rPr>
          <w:rFonts w:ascii="Arial" w:hAnsi="Arial" w:cs="Arial"/>
          <w:sz w:val="24"/>
        </w:rPr>
        <w:t>????????????????????????</w:t>
      </w:r>
    </w:p>
    <w:p/>
    <w:p>
      <w:pPr>
        <w:pStyle w:val="Heading1"/>
        <w:jc w:val="right"/>
        <w:bidi w:val="1"/>
      </w:pPr>
      <w:r>
        <w:rPr>
          <w:rFonts w:ascii="Arial" w:hAnsi="Arial" w:cs="Arial"/>
          <w:sz w:val="32"/>
        </w:rPr>
        <w:t>7. חלוקה למודולים</w:t>
      </w:r>
    </w:p>
    <w:p/>
    <w:p>
      <w:pPr>
        <w:pStyle w:val="Heading2"/>
        <w:jc w:val="right"/>
        <w:bidi w:val="1"/>
      </w:pPr>
      <w:r>
        <w:rPr>
          <w:rFonts w:ascii="Arial" w:hAnsi="Arial" w:cs="Arial"/>
          <w:sz w:val="28"/>
        </w:rPr>
        <w:t>`client_gui.py`</w:t>
      </w:r>
    </w:p>
    <w:p/>
    <w:p>
      <w:pPr>
        <w:jc w:val="right"/>
        <w:bidi w:val="1"/>
      </w:pPr>
      <w:r>
        <w:rPr>
          <w:rFonts w:ascii="Arial" w:hAnsi="Arial" w:cs="Arial"/>
          <w:sz w:val="24"/>
        </w:rPr>
        <w:t>מודול זה אחראי על הצד הגרפי של המשתמש. הוא בונה את מסך ההתחברות, מסך הצ'אט, רשימת החדרים, רשימת המשתמשים, תצוגת ההודעות, כפתורי אימוג'ים, כפתורי שליחת קבצים וקישורים לפתיחת קבצים.</w:t>
      </w:r>
    </w:p>
    <w:p/>
    <w:p>
      <w:pPr>
        <w:pStyle w:val="Heading2"/>
        <w:jc w:val="right"/>
        <w:bidi w:val="1"/>
      </w:pPr>
      <w:r>
        <w:rPr>
          <w:rFonts w:ascii="Arial" w:hAnsi="Arial" w:cs="Arial"/>
          <w:sz w:val="28"/>
        </w:rPr>
        <w:t>`server.py`</w:t>
      </w:r>
    </w:p>
    <w:p/>
    <w:p>
      <w:pPr>
        <w:jc w:val="right"/>
        <w:bidi w:val="1"/>
      </w:pPr>
      <w:r>
        <w:rPr>
          <w:rFonts w:ascii="Arial" w:hAnsi="Arial" w:cs="Arial"/>
          <w:sz w:val="24"/>
        </w:rPr>
        <w:t>מודול זה אחראי על שרת התקשורת. הוא מאזין לחיבורים, יוצר Thread לכל לקוח, מפענח packets שמתקבלים, מפיץ הודעות ומטפל בפקודות מתקדמות.</w:t>
      </w:r>
    </w:p>
    <w:p/>
    <w:p>
      <w:pPr>
        <w:pStyle w:val="Heading2"/>
        <w:jc w:val="right"/>
        <w:bidi w:val="1"/>
      </w:pPr>
      <w:r>
        <w:rPr>
          <w:rFonts w:ascii="Arial" w:hAnsi="Arial" w:cs="Arial"/>
          <w:sz w:val="28"/>
        </w:rPr>
        <w:t>`protocol.py`</w:t>
      </w:r>
    </w:p>
    <w:p/>
    <w:p>
      <w:pPr>
        <w:jc w:val="right"/>
        <w:bidi w:val="1"/>
      </w:pPr>
      <w:r>
        <w:rPr>
          <w:rFonts w:ascii="Arial" w:hAnsi="Arial" w:cs="Arial"/>
          <w:sz w:val="24"/>
        </w:rPr>
        <w:t>מודול זה מגדיר את פרוטוקול התקשורת. כל הודעה נשלחת כמבנה JSON עם כותרת באורך 4 בתים שמציינת את גודל ההודעה.</w:t>
      </w:r>
    </w:p>
    <w:p/>
    <w:p>
      <w:pPr>
        <w:pStyle w:val="Heading2"/>
        <w:jc w:val="right"/>
        <w:bidi w:val="1"/>
      </w:pPr>
      <w:r>
        <w:rPr>
          <w:rFonts w:ascii="Arial" w:hAnsi="Arial" w:cs="Arial"/>
          <w:sz w:val="28"/>
        </w:rPr>
        <w:t>`storage.py`</w:t>
      </w:r>
    </w:p>
    <w:p/>
    <w:p>
      <w:pPr>
        <w:jc w:val="right"/>
        <w:bidi w:val="1"/>
      </w:pPr>
      <w:r>
        <w:rPr>
          <w:rFonts w:ascii="Arial" w:hAnsi="Arial" w:cs="Arial"/>
          <w:sz w:val="24"/>
        </w:rPr>
        <w:t>מודול זה אחראי על שמירה ושליפה של נתונים. הוא משתמש ב-SQLite ושומר משתמשים, הודעות, חדרים, לוגים, חברים והיסטוריית הורדות.</w:t>
      </w:r>
    </w:p>
    <w:p/>
    <w:p>
      <w:pPr>
        <w:pStyle w:val="Heading2"/>
        <w:jc w:val="right"/>
        <w:bidi w:val="1"/>
      </w:pPr>
      <w:r>
        <w:rPr>
          <w:rFonts w:ascii="Arial" w:hAnsi="Arial" w:cs="Arial"/>
          <w:sz w:val="28"/>
        </w:rPr>
        <w:t>`security.py`</w:t>
      </w:r>
    </w:p>
    <w:p/>
    <w:p>
      <w:pPr>
        <w:jc w:val="right"/>
        <w:bidi w:val="1"/>
      </w:pPr>
      <w:r>
        <w:rPr>
          <w:rFonts w:ascii="Arial" w:hAnsi="Arial" w:cs="Arial"/>
          <w:sz w:val="24"/>
        </w:rPr>
        <w:t>מודול זה אחראי על אבטחה: בדיקת קלטים, hashing לסיסמאות, יצירת TLS context ותעודות פיתוח.</w:t>
      </w:r>
    </w:p>
    <w:p/>
    <w:p>
      <w:pPr>
        <w:pStyle w:val="Heading2"/>
        <w:jc w:val="right"/>
        <w:bidi w:val="1"/>
      </w:pPr>
      <w:r>
        <w:rPr>
          <w:rFonts w:ascii="Arial" w:hAnsi="Arial" w:cs="Arial"/>
          <w:sz w:val="28"/>
        </w:rPr>
        <w:t>`models.py`</w:t>
      </w:r>
    </w:p>
    <w:p/>
    <w:p>
      <w:pPr>
        <w:jc w:val="right"/>
        <w:bidi w:val="1"/>
      </w:pPr>
      <w:r>
        <w:rPr>
          <w:rFonts w:ascii="Arial" w:hAnsi="Arial" w:cs="Arial"/>
          <w:sz w:val="24"/>
        </w:rPr>
        <w:t>מודול זה כולל מחלקות נתונים כמו User, ChatMessage, ClientInfo ו-ServerEvent.</w:t>
      </w:r>
    </w:p>
    <w:p/>
    <w:p>
      <w:pPr>
        <w:pStyle w:val="Heading2"/>
        <w:jc w:val="right"/>
        <w:bidi w:val="1"/>
      </w:pPr>
      <w:r>
        <w:rPr>
          <w:rFonts w:ascii="Arial" w:hAnsi="Arial" w:cs="Arial"/>
          <w:sz w:val="28"/>
        </w:rPr>
        <w:t>`config.py`</w:t>
      </w:r>
    </w:p>
    <w:p/>
    <w:p>
      <w:pPr>
        <w:jc w:val="right"/>
        <w:bidi w:val="1"/>
      </w:pPr>
      <w:r>
        <w:rPr>
          <w:rFonts w:ascii="Arial" w:hAnsi="Arial" w:cs="Arial"/>
          <w:sz w:val="24"/>
        </w:rPr>
        <w:t>מודול זה כולל קבועים מרכזיים כמו כתובת ברירת מחדל, port, נתיבי קבצים ומגבלות גודל.</w:t>
      </w:r>
    </w:p>
    <w:p/>
    <w:p>
      <w:pPr>
        <w:jc w:val="right"/>
        <w:bidi w:val="1"/>
      </w:pPr>
      <w:r>
        <w:rPr>
          <w:rFonts w:ascii="Arial" w:hAnsi="Arial" w:cs="Arial"/>
          <w:sz w:val="24"/>
        </w:rPr>
        <w:t>????????????????????????</w:t>
      </w:r>
    </w:p>
    <w:p/>
    <w:p>
      <w:pPr>
        <w:pStyle w:val="Heading1"/>
        <w:jc w:val="right"/>
        <w:bidi w:val="1"/>
      </w:pPr>
      <w:r>
        <w:rPr>
          <w:rFonts w:ascii="Arial" w:hAnsi="Arial" w:cs="Arial"/>
          <w:sz w:val="32"/>
        </w:rPr>
        <w:t>8. פרוטוקול התקשורת</w:t>
      </w:r>
    </w:p>
    <w:p/>
    <w:p>
      <w:pPr>
        <w:jc w:val="right"/>
        <w:bidi w:val="1"/>
      </w:pPr>
      <w:r>
        <w:rPr>
          <w:rFonts w:ascii="Arial" w:hAnsi="Arial" w:cs="Arial"/>
          <w:sz w:val="24"/>
        </w:rPr>
        <w:t>הפרויקט מממש פרוטוקול עצמאי מעל TCP. הפרוטוקול בנוי כך:</w:t>
      </w:r>
    </w:p>
    <w:p/>
    <w:p>
      <w:pPr>
        <w:jc w:val="right"/>
        <w:bidi w:val="1"/>
      </w:pPr>
      <w:r>
        <w:rPr>
          <w:rFonts w:ascii="Arial" w:hAnsi="Arial" w:cs="Arial"/>
          <w:sz w:val="24"/>
        </w:rPr>
        <w:t>1. 4 בתים ראשונים</w:t>
      </w:r>
    </w:p>
    <w:p>
      <w:pPr>
        <w:jc w:val="right"/>
        <w:bidi w:val="1"/>
      </w:pPr>
      <w:r>
        <w:rPr>
          <w:rFonts w:ascii="Arial" w:hAnsi="Arial" w:cs="Arial"/>
          <w:sz w:val="24"/>
        </w:rPr>
        <w:t xml:space="preserve">   מציינים את אורך ה-payload.</w:t>
      </w:r>
    </w:p>
    <w:p/>
    <w:p>
      <w:pPr>
        <w:jc w:val="right"/>
        <w:bidi w:val="1"/>
      </w:pPr>
      <w:r>
        <w:rPr>
          <w:rFonts w:ascii="Arial" w:hAnsi="Arial" w:cs="Arial"/>
          <w:sz w:val="24"/>
        </w:rPr>
        <w:t>2. Payload</w:t>
      </w:r>
    </w:p>
    <w:p>
      <w:pPr>
        <w:jc w:val="right"/>
        <w:bidi w:val="1"/>
      </w:pPr>
      <w:r>
        <w:rPr>
          <w:rFonts w:ascii="Arial" w:hAnsi="Arial" w:cs="Arial"/>
          <w:sz w:val="24"/>
        </w:rPr>
        <w:t xml:space="preserve">   מחרוזת JSON בקידוד UTF-8.</w:t>
      </w:r>
    </w:p>
    <w:p/>
    <w:p>
      <w:pPr>
        <w:pStyle w:val="Heading2"/>
        <w:jc w:val="right"/>
        <w:bidi w:val="1"/>
      </w:pPr>
      <w:r>
        <w:rPr>
          <w:rFonts w:ascii="Arial" w:hAnsi="Arial" w:cs="Arial"/>
          <w:sz w:val="28"/>
        </w:rPr>
        <w:t>דוגמת packet להרשמה</w:t>
      </w:r>
    </w:p>
    <w:p/>
    <w:p>
      <w:pPr>
        <w:jc w:val="left"/>
      </w:pPr>
      <w:r>
        <w:rPr>
          <w:rFonts w:ascii="Consolas" w:hAnsi="Consolas" w:cs="Consolas"/>
          <w:sz w:val="20"/>
        </w:rPr>
        <w:t>{</w:t>
      </w:r>
    </w:p>
    <w:p>
      <w:pPr>
        <w:jc w:val="left"/>
      </w:pPr>
      <w:r>
        <w:rPr>
          <w:rFonts w:ascii="Consolas" w:hAnsi="Consolas" w:cs="Consolas"/>
          <w:sz w:val="20"/>
        </w:rPr>
        <w:t xml:space="preserve">  "type": "register",</w:t>
      </w:r>
    </w:p>
    <w:p>
      <w:pPr>
        <w:jc w:val="left"/>
      </w:pPr>
      <w:r>
        <w:rPr>
          <w:rFonts w:ascii="Consolas" w:hAnsi="Consolas" w:cs="Consolas"/>
          <w:sz w:val="20"/>
        </w:rPr>
        <w:t xml:space="preserve">  "username": "dani",</w:t>
      </w:r>
    </w:p>
    <w:p>
      <w:pPr>
        <w:jc w:val="left"/>
      </w:pPr>
      <w:r>
        <w:rPr>
          <w:rFonts w:ascii="Consolas" w:hAnsi="Consolas" w:cs="Consolas"/>
          <w:sz w:val="20"/>
        </w:rPr>
        <w:t xml:space="preserve">  "password": "123456"</w:t>
      </w:r>
    </w:p>
    <w:p>
      <w:pPr>
        <w:jc w:val="left"/>
      </w:pPr>
      <w:r>
        <w:rPr>
          <w:rFonts w:ascii="Consolas" w:hAnsi="Consolas" w:cs="Consolas"/>
          <w:sz w:val="20"/>
        </w:rPr>
        <w:t>}</w:t>
      </w:r>
    </w:p>
    <w:p/>
    <w:p>
      <w:pPr>
        <w:pStyle w:val="Heading2"/>
        <w:jc w:val="right"/>
        <w:bidi w:val="1"/>
      </w:pPr>
      <w:r>
        <w:rPr>
          <w:rFonts w:ascii="Arial" w:hAnsi="Arial" w:cs="Arial"/>
          <w:sz w:val="28"/>
        </w:rPr>
        <w:t>דוגמת packet להתחברות</w:t>
      </w:r>
    </w:p>
    <w:p/>
    <w:p>
      <w:pPr>
        <w:jc w:val="left"/>
      </w:pPr>
      <w:r>
        <w:rPr>
          <w:rFonts w:ascii="Consolas" w:hAnsi="Consolas" w:cs="Consolas"/>
          <w:sz w:val="20"/>
        </w:rPr>
        <w:t>{</w:t>
      </w:r>
    </w:p>
    <w:p>
      <w:pPr>
        <w:jc w:val="left"/>
      </w:pPr>
      <w:r>
        <w:rPr>
          <w:rFonts w:ascii="Consolas" w:hAnsi="Consolas" w:cs="Consolas"/>
          <w:sz w:val="20"/>
        </w:rPr>
        <w:t xml:space="preserve">  "type": "login",</w:t>
      </w:r>
    </w:p>
    <w:p>
      <w:pPr>
        <w:jc w:val="left"/>
      </w:pPr>
      <w:r>
        <w:rPr>
          <w:rFonts w:ascii="Consolas" w:hAnsi="Consolas" w:cs="Consolas"/>
          <w:sz w:val="20"/>
        </w:rPr>
        <w:t xml:space="preserve">  "username": "dani",</w:t>
      </w:r>
    </w:p>
    <w:p>
      <w:pPr>
        <w:jc w:val="left"/>
      </w:pPr>
      <w:r>
        <w:rPr>
          <w:rFonts w:ascii="Consolas" w:hAnsi="Consolas" w:cs="Consolas"/>
          <w:sz w:val="20"/>
        </w:rPr>
        <w:t xml:space="preserve">  "password": "123456"</w:t>
      </w:r>
    </w:p>
    <w:p>
      <w:pPr>
        <w:jc w:val="left"/>
      </w:pPr>
      <w:r>
        <w:rPr>
          <w:rFonts w:ascii="Consolas" w:hAnsi="Consolas" w:cs="Consolas"/>
          <w:sz w:val="20"/>
        </w:rPr>
        <w:t>}</w:t>
      </w:r>
    </w:p>
    <w:p/>
    <w:p>
      <w:pPr>
        <w:pStyle w:val="Heading2"/>
        <w:jc w:val="right"/>
        <w:bidi w:val="1"/>
      </w:pPr>
      <w:r>
        <w:rPr>
          <w:rFonts w:ascii="Arial" w:hAnsi="Arial" w:cs="Arial"/>
          <w:sz w:val="28"/>
        </w:rPr>
        <w:t>דוגמת packet להודעת צ'אט</w:t>
      </w:r>
    </w:p>
    <w:p/>
    <w:p>
      <w:pPr>
        <w:jc w:val="left"/>
      </w:pPr>
      <w:r>
        <w:rPr>
          <w:rFonts w:ascii="Consolas" w:hAnsi="Consolas" w:cs="Consolas"/>
          <w:sz w:val="20"/>
        </w:rPr>
        <w:t>{</w:t>
      </w:r>
    </w:p>
    <w:p>
      <w:pPr>
        <w:jc w:val="left"/>
      </w:pPr>
      <w:r>
        <w:rPr>
          <w:rFonts w:ascii="Consolas" w:hAnsi="Consolas" w:cs="Consolas"/>
          <w:sz w:val="20"/>
        </w:rPr>
        <w:t xml:space="preserve">  "type": "message",</w:t>
      </w:r>
    </w:p>
    <w:p>
      <w:pPr>
        <w:jc w:val="left"/>
      </w:pPr>
      <w:r>
        <w:rPr>
          <w:rFonts w:ascii="Consolas" w:hAnsi="Consolas" w:cs="Consolas"/>
          <w:sz w:val="20"/>
        </w:rPr>
        <w:t xml:space="preserve">  "body": "שלום לכולם"</w:t>
      </w:r>
    </w:p>
    <w:p>
      <w:pPr>
        <w:jc w:val="left"/>
      </w:pPr>
      <w:r>
        <w:rPr>
          <w:rFonts w:ascii="Consolas" w:hAnsi="Consolas" w:cs="Consolas"/>
          <w:sz w:val="20"/>
        </w:rPr>
        <w:t>}</w:t>
      </w:r>
    </w:p>
    <w:p/>
    <w:p>
      <w:pPr>
        <w:pStyle w:val="Heading2"/>
        <w:jc w:val="right"/>
        <w:bidi w:val="1"/>
      </w:pPr>
      <w:r>
        <w:rPr>
          <w:rFonts w:ascii="Arial" w:hAnsi="Arial" w:cs="Arial"/>
          <w:sz w:val="28"/>
        </w:rPr>
        <w:t>דוגמת packet לקובץ</w:t>
      </w:r>
    </w:p>
    <w:p/>
    <w:p>
      <w:pPr>
        <w:jc w:val="left"/>
      </w:pPr>
      <w:r>
        <w:rPr>
          <w:rFonts w:ascii="Consolas" w:hAnsi="Consolas" w:cs="Consolas"/>
          <w:sz w:val="20"/>
        </w:rPr>
        <w:t>{</w:t>
      </w:r>
    </w:p>
    <w:p>
      <w:pPr>
        <w:jc w:val="left"/>
      </w:pPr>
      <w:r>
        <w:rPr>
          <w:rFonts w:ascii="Consolas" w:hAnsi="Consolas" w:cs="Consolas"/>
          <w:sz w:val="20"/>
        </w:rPr>
        <w:t xml:space="preserve">  "type": "file",</w:t>
      </w:r>
    </w:p>
    <w:p>
      <w:pPr>
        <w:jc w:val="left"/>
      </w:pPr>
      <w:r>
        <w:rPr>
          <w:rFonts w:ascii="Consolas" w:hAnsi="Consolas" w:cs="Consolas"/>
          <w:sz w:val="20"/>
        </w:rPr>
        <w:t xml:space="preserve">  "filename": "image.png",</w:t>
      </w:r>
    </w:p>
    <w:p>
      <w:pPr>
        <w:jc w:val="left"/>
      </w:pPr>
      <w:r>
        <w:rPr>
          <w:rFonts w:ascii="Consolas" w:hAnsi="Consolas" w:cs="Consolas"/>
          <w:sz w:val="20"/>
        </w:rPr>
        <w:t xml:space="preserve">  "kind": "image",</w:t>
      </w:r>
    </w:p>
    <w:p>
      <w:pPr>
        <w:jc w:val="left"/>
      </w:pPr>
      <w:r>
        <w:rPr>
          <w:rFonts w:ascii="Consolas" w:hAnsi="Consolas" w:cs="Consolas"/>
          <w:sz w:val="20"/>
        </w:rPr>
        <w:t xml:space="preserve">  "mime_type": "image/png",</w:t>
      </w:r>
    </w:p>
    <w:p>
      <w:pPr>
        <w:jc w:val="left"/>
      </w:pPr>
      <w:r>
        <w:rPr>
          <w:rFonts w:ascii="Consolas" w:hAnsi="Consolas" w:cs="Consolas"/>
          <w:sz w:val="20"/>
        </w:rPr>
        <w:t xml:space="preserve">  "data": "base64-data"</w:t>
      </w:r>
    </w:p>
    <w:p>
      <w:pPr>
        <w:jc w:val="left"/>
      </w:pPr>
      <w:r>
        <w:rPr>
          <w:rFonts w:ascii="Consolas" w:hAnsi="Consolas" w:cs="Consolas"/>
          <w:sz w:val="20"/>
        </w:rPr>
        <w:t>}</w:t>
      </w:r>
    </w:p>
    <w:p/>
    <w:p>
      <w:pPr>
        <w:pStyle w:val="Heading2"/>
        <w:jc w:val="right"/>
        <w:bidi w:val="1"/>
      </w:pPr>
      <w:r>
        <w:rPr>
          <w:rFonts w:ascii="Arial" w:hAnsi="Arial" w:cs="Arial"/>
          <w:sz w:val="28"/>
        </w:rPr>
        <w:t>סוגי הודעות מרכזיים</w:t>
      </w:r>
    </w:p>
    <w:p/>
    <w:p>
      <w:pPr>
        <w:jc w:val="right"/>
        <w:bidi w:val="1"/>
      </w:pPr>
      <w:r>
        <w:rPr>
          <w:rFonts w:ascii="Arial" w:hAnsi="Arial" w:cs="Arial"/>
          <w:sz w:val="24"/>
        </w:rPr>
        <w:t>1. register - הרשמה.</w:t>
      </w:r>
    </w:p>
    <w:p>
      <w:pPr>
        <w:jc w:val="right"/>
        <w:bidi w:val="1"/>
      </w:pPr>
      <w:r>
        <w:rPr>
          <w:rFonts w:ascii="Arial" w:hAnsi="Arial" w:cs="Arial"/>
          <w:sz w:val="24"/>
        </w:rPr>
        <w:t>2. login - התחברות.</w:t>
      </w:r>
    </w:p>
    <w:p>
      <w:pPr>
        <w:jc w:val="right"/>
        <w:bidi w:val="1"/>
      </w:pPr>
      <w:r>
        <w:rPr>
          <w:rFonts w:ascii="Arial" w:hAnsi="Arial" w:cs="Arial"/>
          <w:sz w:val="24"/>
        </w:rPr>
        <w:t>3. message - הודעת צ'אט רגילה.</w:t>
      </w:r>
    </w:p>
    <w:p>
      <w:pPr>
        <w:jc w:val="right"/>
        <w:bidi w:val="1"/>
      </w:pPr>
      <w:r>
        <w:rPr>
          <w:rFonts w:ascii="Arial" w:hAnsi="Arial" w:cs="Arial"/>
          <w:sz w:val="24"/>
        </w:rPr>
        <w:t>4. file - שליחת קובץ, תמונה או סרטון.</w:t>
      </w:r>
    </w:p>
    <w:p>
      <w:pPr>
        <w:jc w:val="right"/>
        <w:bidi w:val="1"/>
      </w:pPr>
      <w:r>
        <w:rPr>
          <w:rFonts w:ascii="Arial" w:hAnsi="Arial" w:cs="Arial"/>
          <w:sz w:val="24"/>
        </w:rPr>
        <w:t>5. join - הצטרפות לחדר.</w:t>
      </w:r>
    </w:p>
    <w:p>
      <w:pPr>
        <w:jc w:val="right"/>
        <w:bidi w:val="1"/>
      </w:pPr>
      <w:r>
        <w:rPr>
          <w:rFonts w:ascii="Arial" w:hAnsi="Arial" w:cs="Arial"/>
          <w:sz w:val="24"/>
        </w:rPr>
        <w:t>6. create_room - יצירת חדר.</w:t>
      </w:r>
    </w:p>
    <w:p>
      <w:pPr>
        <w:jc w:val="right"/>
        <w:bidi w:val="1"/>
      </w:pPr>
      <w:r>
        <w:rPr>
          <w:rFonts w:ascii="Arial" w:hAnsi="Arial" w:cs="Arial"/>
          <w:sz w:val="24"/>
        </w:rPr>
        <w:t>7. rooms - בקשת רשימת חדרים.</w:t>
      </w:r>
    </w:p>
    <w:p>
      <w:pPr>
        <w:jc w:val="right"/>
        <w:bidi w:val="1"/>
      </w:pPr>
      <w:r>
        <w:rPr>
          <w:rFonts w:ascii="Arial" w:hAnsi="Arial" w:cs="Arial"/>
          <w:sz w:val="24"/>
        </w:rPr>
        <w:t>8. users - בקשת רשימת משתמשים.</w:t>
      </w:r>
    </w:p>
    <w:p>
      <w:pPr>
        <w:jc w:val="right"/>
        <w:bidi w:val="1"/>
      </w:pPr>
      <w:r>
        <w:rPr>
          <w:rFonts w:ascii="Arial" w:hAnsi="Arial" w:cs="Arial"/>
          <w:sz w:val="24"/>
        </w:rPr>
        <w:t>9. command - פקודות מתקדמות.</w:t>
      </w:r>
    </w:p>
    <w:p>
      <w:pPr>
        <w:jc w:val="right"/>
        <w:bidi w:val="1"/>
      </w:pPr>
      <w:r>
        <w:rPr>
          <w:rFonts w:ascii="Arial" w:hAnsi="Arial" w:cs="Arial"/>
          <w:sz w:val="24"/>
        </w:rPr>
        <w:t>10. typing - חיווי הקלדה.</w:t>
      </w:r>
    </w:p>
    <w:p>
      <w:pPr>
        <w:jc w:val="right"/>
        <w:bidi w:val="1"/>
      </w:pPr>
      <w:r>
        <w:rPr>
          <w:rFonts w:ascii="Arial" w:hAnsi="Arial" w:cs="Arial"/>
          <w:sz w:val="24"/>
        </w:rPr>
        <w:t>11. read_receipt - אישור קריאה.</w:t>
      </w:r>
    </w:p>
    <w:p>
      <w:pPr>
        <w:jc w:val="right"/>
        <w:bidi w:val="1"/>
      </w:pPr>
      <w:r>
        <w:rPr>
          <w:rFonts w:ascii="Arial" w:hAnsi="Arial" w:cs="Arial"/>
          <w:sz w:val="24"/>
        </w:rPr>
        <w:t>12. download_event - רישום פתיחת קובץ.</w:t>
      </w:r>
    </w:p>
    <w:p/>
    <w:p>
      <w:pPr>
        <w:jc w:val="right"/>
        <w:bidi w:val="1"/>
      </w:pPr>
      <w:r>
        <w:rPr>
          <w:rFonts w:ascii="Arial" w:hAnsi="Arial" w:cs="Arial"/>
          <w:sz w:val="24"/>
        </w:rPr>
        <w:t>????????????????????????</w:t>
      </w:r>
    </w:p>
    <w:p/>
    <w:p>
      <w:pPr>
        <w:pStyle w:val="Heading1"/>
        <w:jc w:val="right"/>
        <w:bidi w:val="1"/>
      </w:pPr>
      <w:r>
        <w:rPr>
          <w:rFonts w:ascii="Arial" w:hAnsi="Arial" w:cs="Arial"/>
          <w:sz w:val="32"/>
        </w:rPr>
        <w:t>9. אלגוריתמים מרכזיים</w:t>
      </w:r>
    </w:p>
    <w:p/>
    <w:p>
      <w:pPr>
        <w:pStyle w:val="Heading2"/>
        <w:jc w:val="right"/>
        <w:bidi w:val="1"/>
      </w:pPr>
      <w:r>
        <w:rPr>
          <w:rFonts w:ascii="Arial" w:hAnsi="Arial" w:cs="Arial"/>
          <w:sz w:val="28"/>
        </w:rPr>
        <w:t>אלגוריתם קבלת packet</w:t>
      </w:r>
    </w:p>
    <w:p/>
    <w:p>
      <w:pPr>
        <w:jc w:val="right"/>
        <w:bidi w:val="1"/>
      </w:pPr>
      <w:r>
        <w:rPr>
          <w:rFonts w:ascii="Arial" w:hAnsi="Arial" w:cs="Arial"/>
          <w:sz w:val="24"/>
        </w:rPr>
        <w:t>1. קוראים 4 בתים מה-socket.</w:t>
      </w:r>
    </w:p>
    <w:p>
      <w:pPr>
        <w:jc w:val="right"/>
        <w:bidi w:val="1"/>
      </w:pPr>
      <w:r>
        <w:rPr>
          <w:rFonts w:ascii="Arial" w:hAnsi="Arial" w:cs="Arial"/>
          <w:sz w:val="24"/>
        </w:rPr>
        <w:t>2. מפרשים אותם כמספר שמייצג את גודל ה-payload.</w:t>
      </w:r>
    </w:p>
    <w:p>
      <w:pPr>
        <w:jc w:val="right"/>
        <w:bidi w:val="1"/>
      </w:pPr>
      <w:r>
        <w:rPr>
          <w:rFonts w:ascii="Arial" w:hAnsi="Arial" w:cs="Arial"/>
          <w:sz w:val="24"/>
        </w:rPr>
        <w:t>3. בודקים שהגודל אינו חורג מהמותר.</w:t>
      </w:r>
    </w:p>
    <w:p>
      <w:pPr>
        <w:jc w:val="right"/>
        <w:bidi w:val="1"/>
      </w:pPr>
      <w:r>
        <w:rPr>
          <w:rFonts w:ascii="Arial" w:hAnsi="Arial" w:cs="Arial"/>
          <w:sz w:val="24"/>
        </w:rPr>
        <w:t>4. קוראים בדיוק את כמות הבתים שנקבעה.</w:t>
      </w:r>
    </w:p>
    <w:p>
      <w:pPr>
        <w:jc w:val="right"/>
        <w:bidi w:val="1"/>
      </w:pPr>
      <w:r>
        <w:rPr>
          <w:rFonts w:ascii="Arial" w:hAnsi="Arial" w:cs="Arial"/>
          <w:sz w:val="24"/>
        </w:rPr>
        <w:t>5. מפענחים את המידע מ-UTF-8.</w:t>
      </w:r>
    </w:p>
    <w:p>
      <w:pPr>
        <w:jc w:val="right"/>
        <w:bidi w:val="1"/>
      </w:pPr>
      <w:r>
        <w:rPr>
          <w:rFonts w:ascii="Arial" w:hAnsi="Arial" w:cs="Arial"/>
          <w:sz w:val="24"/>
        </w:rPr>
        <w:t>6. ממירים את הטקסט ל-JSON.</w:t>
      </w:r>
    </w:p>
    <w:p>
      <w:pPr>
        <w:jc w:val="right"/>
        <w:bidi w:val="1"/>
      </w:pPr>
      <w:r>
        <w:rPr>
          <w:rFonts w:ascii="Arial" w:hAnsi="Arial" w:cs="Arial"/>
          <w:sz w:val="24"/>
        </w:rPr>
        <w:t>7. בודקים שקיים שדה type.</w:t>
      </w:r>
    </w:p>
    <w:p/>
    <w:p>
      <w:pPr>
        <w:pStyle w:val="Heading2"/>
        <w:jc w:val="right"/>
        <w:bidi w:val="1"/>
      </w:pPr>
      <w:r>
        <w:rPr>
          <w:rFonts w:ascii="Arial" w:hAnsi="Arial" w:cs="Arial"/>
          <w:sz w:val="28"/>
        </w:rPr>
        <w:t>אלגוריתם שליחת הודעה לחדר</w:t>
      </w:r>
    </w:p>
    <w:p/>
    <w:p>
      <w:pPr>
        <w:jc w:val="right"/>
        <w:bidi w:val="1"/>
      </w:pPr>
      <w:r>
        <w:rPr>
          <w:rFonts w:ascii="Arial" w:hAnsi="Arial" w:cs="Arial"/>
          <w:sz w:val="24"/>
        </w:rPr>
        <w:t>1. הלקוח שולח packet מסוג message.</w:t>
      </w:r>
    </w:p>
    <w:p>
      <w:pPr>
        <w:jc w:val="right"/>
        <w:bidi w:val="1"/>
      </w:pPr>
      <w:r>
        <w:rPr>
          <w:rFonts w:ascii="Arial" w:hAnsi="Arial" w:cs="Arial"/>
          <w:sz w:val="24"/>
        </w:rPr>
        <w:t>2. השרת בודק שהלקוח מחובר.</w:t>
      </w:r>
    </w:p>
    <w:p>
      <w:pPr>
        <w:jc w:val="right"/>
        <w:bidi w:val="1"/>
      </w:pPr>
      <w:r>
        <w:rPr>
          <w:rFonts w:ascii="Arial" w:hAnsi="Arial" w:cs="Arial"/>
          <w:sz w:val="24"/>
        </w:rPr>
        <w:t>3. השרת בודק שההודעה אינה ריקה ואינה ארוכה מדי.</w:t>
      </w:r>
    </w:p>
    <w:p>
      <w:pPr>
        <w:jc w:val="right"/>
        <w:bidi w:val="1"/>
      </w:pPr>
      <w:r>
        <w:rPr>
          <w:rFonts w:ascii="Arial" w:hAnsi="Arial" w:cs="Arial"/>
          <w:sz w:val="24"/>
        </w:rPr>
        <w:t>4. השרת שומר את ההודעה בבסיס הנתונים.</w:t>
      </w:r>
    </w:p>
    <w:p>
      <w:pPr>
        <w:jc w:val="right"/>
        <w:bidi w:val="1"/>
      </w:pPr>
      <w:r>
        <w:rPr>
          <w:rFonts w:ascii="Arial" w:hAnsi="Arial" w:cs="Arial"/>
          <w:sz w:val="24"/>
        </w:rPr>
        <w:t>5. השרת עובר על כל הלקוחות המחוברים.</w:t>
      </w:r>
    </w:p>
    <w:p>
      <w:pPr>
        <w:jc w:val="right"/>
        <w:bidi w:val="1"/>
      </w:pPr>
      <w:r>
        <w:rPr>
          <w:rFonts w:ascii="Arial" w:hAnsi="Arial" w:cs="Arial"/>
          <w:sz w:val="24"/>
        </w:rPr>
        <w:t>6. השרת שולח את ההודעה רק ללקוחות שנמצאים באותו חדר.</w:t>
      </w:r>
    </w:p>
    <w:p/>
    <w:p>
      <w:pPr>
        <w:pStyle w:val="Heading2"/>
        <w:jc w:val="right"/>
        <w:bidi w:val="1"/>
      </w:pPr>
      <w:r>
        <w:rPr>
          <w:rFonts w:ascii="Arial" w:hAnsi="Arial" w:cs="Arial"/>
          <w:sz w:val="28"/>
        </w:rPr>
        <w:t>אלגוריתם הרשמה</w:t>
      </w:r>
    </w:p>
    <w:p/>
    <w:p>
      <w:pPr>
        <w:jc w:val="right"/>
        <w:bidi w:val="1"/>
      </w:pPr>
      <w:r>
        <w:rPr>
          <w:rFonts w:ascii="Arial" w:hAnsi="Arial" w:cs="Arial"/>
          <w:sz w:val="24"/>
        </w:rPr>
        <w:t>1. הלקוח שולח שם משתמש וסיסמה.</w:t>
      </w:r>
    </w:p>
    <w:p>
      <w:pPr>
        <w:jc w:val="right"/>
        <w:bidi w:val="1"/>
      </w:pPr>
      <w:r>
        <w:rPr>
          <w:rFonts w:ascii="Arial" w:hAnsi="Arial" w:cs="Arial"/>
          <w:sz w:val="24"/>
        </w:rPr>
        <w:t>2. השרת בודק ששם המשתמש חוקי.</w:t>
      </w:r>
    </w:p>
    <w:p>
      <w:pPr>
        <w:jc w:val="right"/>
        <w:bidi w:val="1"/>
      </w:pPr>
      <w:r>
        <w:rPr>
          <w:rFonts w:ascii="Arial" w:hAnsi="Arial" w:cs="Arial"/>
          <w:sz w:val="24"/>
        </w:rPr>
        <w:t>3. השרת בודק שהסיסמה באורך מתאים.</w:t>
      </w:r>
    </w:p>
    <w:p>
      <w:pPr>
        <w:jc w:val="right"/>
        <w:bidi w:val="1"/>
      </w:pPr>
      <w:r>
        <w:rPr>
          <w:rFonts w:ascii="Arial" w:hAnsi="Arial" w:cs="Arial"/>
          <w:sz w:val="24"/>
        </w:rPr>
        <w:t>4. השרת יוצר salt אקראי.</w:t>
      </w:r>
    </w:p>
    <w:p>
      <w:pPr>
        <w:jc w:val="right"/>
        <w:bidi w:val="1"/>
      </w:pPr>
      <w:r>
        <w:rPr>
          <w:rFonts w:ascii="Arial" w:hAnsi="Arial" w:cs="Arial"/>
          <w:sz w:val="24"/>
        </w:rPr>
        <w:t>5. השרת מחשב hash עם PBKDF2.</w:t>
      </w:r>
    </w:p>
    <w:p>
      <w:pPr>
        <w:jc w:val="right"/>
        <w:bidi w:val="1"/>
      </w:pPr>
      <w:r>
        <w:rPr>
          <w:rFonts w:ascii="Arial" w:hAnsi="Arial" w:cs="Arial"/>
          <w:sz w:val="24"/>
        </w:rPr>
        <w:t>6. השרת שומר את שם המשתמש וה-hash בבסיס הנתונים.</w:t>
      </w:r>
    </w:p>
    <w:p>
      <w:pPr>
        <w:jc w:val="right"/>
        <w:bidi w:val="1"/>
      </w:pPr>
      <w:r>
        <w:rPr>
          <w:rFonts w:ascii="Arial" w:hAnsi="Arial" w:cs="Arial"/>
          <w:sz w:val="24"/>
        </w:rPr>
        <w:t>7. אם שם המשתמש כבר קיים, מוחזרת הודעת שגיאה.</w:t>
      </w:r>
    </w:p>
    <w:p/>
    <w:p>
      <w:pPr>
        <w:pStyle w:val="Heading2"/>
        <w:jc w:val="right"/>
        <w:bidi w:val="1"/>
      </w:pPr>
      <w:r>
        <w:rPr>
          <w:rFonts w:ascii="Arial" w:hAnsi="Arial" w:cs="Arial"/>
          <w:sz w:val="28"/>
        </w:rPr>
        <w:t>אלגוריתם שליחת קובץ</w:t>
      </w:r>
    </w:p>
    <w:p/>
    <w:p>
      <w:pPr>
        <w:jc w:val="right"/>
        <w:bidi w:val="1"/>
      </w:pPr>
      <w:r>
        <w:rPr>
          <w:rFonts w:ascii="Arial" w:hAnsi="Arial" w:cs="Arial"/>
          <w:sz w:val="24"/>
        </w:rPr>
        <w:t>1. המשתמש בוחר קובץ דרך הממשק.</w:t>
      </w:r>
    </w:p>
    <w:p>
      <w:pPr>
        <w:jc w:val="right"/>
        <w:bidi w:val="1"/>
      </w:pPr>
      <w:r>
        <w:rPr>
          <w:rFonts w:ascii="Arial" w:hAnsi="Arial" w:cs="Arial"/>
          <w:sz w:val="24"/>
        </w:rPr>
        <w:t>2. הלקוח בודק שהקובץ אינו גדול מדי.</w:t>
      </w:r>
    </w:p>
    <w:p>
      <w:pPr>
        <w:jc w:val="right"/>
        <w:bidi w:val="1"/>
      </w:pPr>
      <w:r>
        <w:rPr>
          <w:rFonts w:ascii="Arial" w:hAnsi="Arial" w:cs="Arial"/>
          <w:sz w:val="24"/>
        </w:rPr>
        <w:t>3. הלקוח קורא את הקובץ וממיר אותו ל-base64.</w:t>
      </w:r>
    </w:p>
    <w:p>
      <w:pPr>
        <w:jc w:val="right"/>
        <w:bidi w:val="1"/>
      </w:pPr>
      <w:r>
        <w:rPr>
          <w:rFonts w:ascii="Arial" w:hAnsi="Arial" w:cs="Arial"/>
          <w:sz w:val="24"/>
        </w:rPr>
        <w:t>4. הלקוח שולח packet מסוג file.</w:t>
      </w:r>
    </w:p>
    <w:p>
      <w:pPr>
        <w:jc w:val="right"/>
        <w:bidi w:val="1"/>
      </w:pPr>
      <w:r>
        <w:rPr>
          <w:rFonts w:ascii="Arial" w:hAnsi="Arial" w:cs="Arial"/>
          <w:sz w:val="24"/>
        </w:rPr>
        <w:t>5. השרת מפענח את base64.</w:t>
      </w:r>
    </w:p>
    <w:p>
      <w:pPr>
        <w:jc w:val="right"/>
        <w:bidi w:val="1"/>
      </w:pPr>
      <w:r>
        <w:rPr>
          <w:rFonts w:ascii="Arial" w:hAnsi="Arial" w:cs="Arial"/>
          <w:sz w:val="24"/>
        </w:rPr>
        <w:t>6. השרת שומר עותק בתיקיית uploads.</w:t>
      </w:r>
    </w:p>
    <w:p>
      <w:pPr>
        <w:jc w:val="right"/>
        <w:bidi w:val="1"/>
      </w:pPr>
      <w:r>
        <w:rPr>
          <w:rFonts w:ascii="Arial" w:hAnsi="Arial" w:cs="Arial"/>
          <w:sz w:val="24"/>
        </w:rPr>
        <w:t>7. השרת שולח את הקובץ לכל המשתמשים בחדר.</w:t>
      </w:r>
    </w:p>
    <w:p>
      <w:pPr>
        <w:jc w:val="right"/>
        <w:bidi w:val="1"/>
      </w:pPr>
      <w:r>
        <w:rPr>
          <w:rFonts w:ascii="Arial" w:hAnsi="Arial" w:cs="Arial"/>
          <w:sz w:val="24"/>
        </w:rPr>
        <w:t>8. הלקוח המקבל שומר את הקובץ בתיקיית downloads.</w:t>
      </w:r>
    </w:p>
    <w:p>
      <w:pPr>
        <w:jc w:val="right"/>
        <w:bidi w:val="1"/>
      </w:pPr>
      <w:r>
        <w:rPr>
          <w:rFonts w:ascii="Arial" w:hAnsi="Arial" w:cs="Arial"/>
          <w:sz w:val="24"/>
        </w:rPr>
        <w:t>9. אם מדובר בתמונה, מוצגת תצוגה מקדימה במסך הצ'אט.</w:t>
      </w:r>
    </w:p>
    <w:p/>
    <w:p>
      <w:pPr>
        <w:jc w:val="right"/>
        <w:bidi w:val="1"/>
      </w:pPr>
      <w:r>
        <w:rPr>
          <w:rFonts w:ascii="Arial" w:hAnsi="Arial" w:cs="Arial"/>
          <w:sz w:val="24"/>
        </w:rPr>
        <w:t>????????????????????????</w:t>
      </w:r>
    </w:p>
    <w:p/>
    <w:p>
      <w:pPr>
        <w:pStyle w:val="Heading1"/>
        <w:jc w:val="right"/>
        <w:bidi w:val="1"/>
      </w:pPr>
      <w:r>
        <w:rPr>
          <w:rFonts w:ascii="Arial" w:hAnsi="Arial" w:cs="Arial"/>
          <w:sz w:val="32"/>
        </w:rPr>
        <w:t>10. אבטחת מידע וחולשות</w:t>
      </w:r>
    </w:p>
    <w:p/>
    <w:p>
      <w:pPr>
        <w:pStyle w:val="Heading2"/>
        <w:jc w:val="right"/>
        <w:bidi w:val="1"/>
      </w:pPr>
      <w:r>
        <w:rPr>
          <w:rFonts w:ascii="Arial" w:hAnsi="Arial" w:cs="Arial"/>
          <w:sz w:val="28"/>
        </w:rPr>
        <w:t>הצפנת תקשורת</w:t>
      </w:r>
    </w:p>
    <w:p/>
    <w:p>
      <w:pPr>
        <w:jc w:val="right"/>
        <w:bidi w:val="1"/>
      </w:pPr>
      <w:r>
        <w:rPr>
          <w:rFonts w:ascii="Arial" w:hAnsi="Arial" w:cs="Arial"/>
          <w:sz w:val="24"/>
        </w:rPr>
        <w:t>המערכת משתמשת ב-TLS ולכן המידע שעובר בין הלקוח לשרת מוצפן. הדבר מקטין את הסיכון שמאזין ברשת יראה הודעות, סיסמאות או קבצים.</w:t>
      </w:r>
    </w:p>
    <w:p/>
    <w:p>
      <w:pPr>
        <w:pStyle w:val="Heading2"/>
        <w:jc w:val="right"/>
        <w:bidi w:val="1"/>
      </w:pPr>
      <w:r>
        <w:rPr>
          <w:rFonts w:ascii="Arial" w:hAnsi="Arial" w:cs="Arial"/>
          <w:sz w:val="28"/>
        </w:rPr>
        <w:t>שמירת סיסמאות</w:t>
      </w:r>
    </w:p>
    <w:p/>
    <w:p>
      <w:pPr>
        <w:jc w:val="right"/>
        <w:bidi w:val="1"/>
      </w:pPr>
      <w:r>
        <w:rPr>
          <w:rFonts w:ascii="Arial" w:hAnsi="Arial" w:cs="Arial"/>
          <w:sz w:val="24"/>
        </w:rPr>
        <w:t>סיסמאות אינן נשמרות כטקסט גלוי. במקום זאת נשמר hash שנוצר באמצעות PBKDF2 עם salt אקראי. אם בסיס הנתונים נגנב, התוקף לא מקבל את הסיסמאות המקוריות באופן ישיר.</w:t>
      </w:r>
    </w:p>
    <w:p/>
    <w:p>
      <w:pPr>
        <w:pStyle w:val="Heading2"/>
        <w:jc w:val="right"/>
        <w:bidi w:val="1"/>
      </w:pPr>
      <w:r>
        <w:rPr>
          <w:rFonts w:ascii="Arial" w:hAnsi="Arial" w:cs="Arial"/>
          <w:sz w:val="28"/>
        </w:rPr>
        <w:t>הגנה מפני SQL Injection</w:t>
      </w:r>
    </w:p>
    <w:p/>
    <w:p>
      <w:pPr>
        <w:jc w:val="right"/>
        <w:bidi w:val="1"/>
      </w:pPr>
      <w:r>
        <w:rPr>
          <w:rFonts w:ascii="Arial" w:hAnsi="Arial" w:cs="Arial"/>
          <w:sz w:val="24"/>
        </w:rPr>
        <w:t>כל השאילתות משתמשות בפרמטרים. לדוגמה, במקום לחבר מחרוזת SQL עם קלט משתמש, הקוד מעביר את הערכים בנפרד ל-SQLite.</w:t>
      </w:r>
    </w:p>
    <w:p/>
    <w:p>
      <w:pPr>
        <w:pStyle w:val="Heading2"/>
        <w:jc w:val="right"/>
        <w:bidi w:val="1"/>
      </w:pPr>
      <w:r>
        <w:rPr>
          <w:rFonts w:ascii="Arial" w:hAnsi="Arial" w:cs="Arial"/>
          <w:sz w:val="28"/>
        </w:rPr>
        <w:t>הגבלת גודל packets</w:t>
      </w:r>
    </w:p>
    <w:p/>
    <w:p>
      <w:pPr>
        <w:jc w:val="right"/>
        <w:bidi w:val="1"/>
      </w:pPr>
      <w:r>
        <w:rPr>
          <w:rFonts w:ascii="Arial" w:hAnsi="Arial" w:cs="Arial"/>
          <w:sz w:val="24"/>
        </w:rPr>
        <w:t>הפרוטוקול מגביל את גודל ה-packet. כך נמנע מצב שבו משתמש שולח מידע ענק כדי לגרום לשרת לקרוס.</w:t>
      </w:r>
    </w:p>
    <w:p/>
    <w:p>
      <w:pPr>
        <w:pStyle w:val="Heading2"/>
        <w:jc w:val="right"/>
        <w:bidi w:val="1"/>
      </w:pPr>
      <w:r>
        <w:rPr>
          <w:rFonts w:ascii="Arial" w:hAnsi="Arial" w:cs="Arial"/>
          <w:sz w:val="28"/>
        </w:rPr>
        <w:t>הגבלת גודל קבצים</w:t>
      </w:r>
    </w:p>
    <w:p/>
    <w:p>
      <w:pPr>
        <w:jc w:val="right"/>
        <w:bidi w:val="1"/>
      </w:pPr>
      <w:r>
        <w:rPr>
          <w:rFonts w:ascii="Arial" w:hAnsi="Arial" w:cs="Arial"/>
          <w:sz w:val="24"/>
        </w:rPr>
        <w:t>המערכת מגבילה את גודל הקובץ שניתן לשלוח. פעולה זו מגינה מפני הצפת זיכרון ודיסק.</w:t>
      </w:r>
    </w:p>
    <w:p/>
    <w:p>
      <w:pPr>
        <w:pStyle w:val="Heading2"/>
        <w:jc w:val="right"/>
        <w:bidi w:val="1"/>
      </w:pPr>
      <w:r>
        <w:rPr>
          <w:rFonts w:ascii="Arial" w:hAnsi="Arial" w:cs="Arial"/>
          <w:sz w:val="28"/>
        </w:rPr>
        <w:t>ניקוי שמות קבצים</w:t>
      </w:r>
    </w:p>
    <w:p/>
    <w:p>
      <w:pPr>
        <w:jc w:val="right"/>
        <w:bidi w:val="1"/>
      </w:pPr>
      <w:r>
        <w:rPr>
          <w:rFonts w:ascii="Arial" w:hAnsi="Arial" w:cs="Arial"/>
          <w:sz w:val="24"/>
        </w:rPr>
        <w:t>המערכת מחליפה תווי נתיב מסוכנים בשם הקובץ. כך נמנעת כתיבה לתיקיות לא רצויות.</w:t>
      </w:r>
    </w:p>
    <w:p/>
    <w:p>
      <w:pPr>
        <w:pStyle w:val="Heading2"/>
        <w:jc w:val="right"/>
        <w:bidi w:val="1"/>
      </w:pPr>
      <w:r>
        <w:rPr>
          <w:rFonts w:ascii="Arial" w:hAnsi="Arial" w:cs="Arial"/>
          <w:sz w:val="28"/>
        </w:rPr>
        <w:t>ניהול חריגות</w:t>
      </w:r>
    </w:p>
    <w:p/>
    <w:p>
      <w:pPr>
        <w:jc w:val="right"/>
        <w:bidi w:val="1"/>
      </w:pPr>
      <w:r>
        <w:rPr>
          <w:rFonts w:ascii="Arial" w:hAnsi="Arial" w:cs="Arial"/>
          <w:sz w:val="24"/>
        </w:rPr>
        <w:t>בשרת יש שימוש ב-try/except כדי למנוע קריסה כאשר לקוח מתנתק או שולח מידע לא תקין.</w:t>
      </w:r>
    </w:p>
    <w:p/>
    <w:p>
      <w:pPr>
        <w:pStyle w:val="Heading2"/>
        <w:jc w:val="right"/>
        <w:bidi w:val="1"/>
      </w:pPr>
      <w:r>
        <w:rPr>
          <w:rFonts w:ascii="Arial" w:hAnsi="Arial" w:cs="Arial"/>
          <w:sz w:val="28"/>
        </w:rPr>
        <w:t>חולשות שנותרו</w:t>
      </w:r>
    </w:p>
    <w:p/>
    <w:p>
      <w:pPr>
        <w:jc w:val="right"/>
        <w:bidi w:val="1"/>
      </w:pPr>
      <w:r>
        <w:rPr>
          <w:rFonts w:ascii="Arial" w:hAnsi="Arial" w:cs="Arial"/>
          <w:sz w:val="24"/>
        </w:rPr>
        <w:t>1. תעודת TLS היא תעודת פיתוח מקומית ולא תעודה מסחרית מאומתת.</w:t>
      </w:r>
    </w:p>
    <w:p>
      <w:pPr>
        <w:jc w:val="right"/>
        <w:bidi w:val="1"/>
      </w:pPr>
      <w:r>
        <w:rPr>
          <w:rFonts w:ascii="Arial" w:hAnsi="Arial" w:cs="Arial"/>
          <w:sz w:val="24"/>
        </w:rPr>
        <w:t>2. קוד 2FA הוא לימודי בלבד ולא נשלח לערוץ חיצוני.</w:t>
      </w:r>
    </w:p>
    <w:p>
      <w:pPr>
        <w:jc w:val="right"/>
        <w:bidi w:val="1"/>
      </w:pPr>
      <w:r>
        <w:rPr>
          <w:rFonts w:ascii="Arial" w:hAnsi="Arial" w:cs="Arial"/>
          <w:sz w:val="24"/>
        </w:rPr>
        <w:t>3. אין מערכת הרשאות מלאה ברמת ארגון מסחרי.</w:t>
      </w:r>
    </w:p>
    <w:p>
      <w:pPr>
        <w:jc w:val="right"/>
        <w:bidi w:val="1"/>
      </w:pPr>
      <w:r>
        <w:rPr>
          <w:rFonts w:ascii="Arial" w:hAnsi="Arial" w:cs="Arial"/>
          <w:sz w:val="24"/>
        </w:rPr>
        <w:t>4. אין סריקת אנטי-וירוס לקבצים שנשלחים.</w:t>
      </w:r>
    </w:p>
    <w:p>
      <w:pPr>
        <w:jc w:val="right"/>
        <w:bidi w:val="1"/>
      </w:pPr>
      <w:r>
        <w:rPr>
          <w:rFonts w:ascii="Arial" w:hAnsi="Arial" w:cs="Arial"/>
          <w:sz w:val="24"/>
        </w:rPr>
        <w:t>5. אין הגבלת קצב התחברות מתקדמת נגד brute force.</w:t>
      </w:r>
    </w:p>
    <w:p/>
    <w:p>
      <w:pPr>
        <w:pStyle w:val="Heading2"/>
        <w:jc w:val="right"/>
        <w:bidi w:val="1"/>
      </w:pPr>
      <w:r>
        <w:rPr>
          <w:rFonts w:ascii="Arial" w:hAnsi="Arial" w:cs="Arial"/>
          <w:sz w:val="28"/>
        </w:rPr>
        <w:t>שיפורים עתידיים באבטחה</w:t>
      </w:r>
    </w:p>
    <w:p/>
    <w:p>
      <w:pPr>
        <w:jc w:val="right"/>
        <w:bidi w:val="1"/>
      </w:pPr>
      <w:r>
        <w:rPr>
          <w:rFonts w:ascii="Arial" w:hAnsi="Arial" w:cs="Arial"/>
          <w:sz w:val="24"/>
        </w:rPr>
        <w:t>1. שימוש בתעודת TLS חתומה על ידי CA.</w:t>
      </w:r>
    </w:p>
    <w:p>
      <w:pPr>
        <w:jc w:val="right"/>
        <w:bidi w:val="1"/>
      </w:pPr>
      <w:r>
        <w:rPr>
          <w:rFonts w:ascii="Arial" w:hAnsi="Arial" w:cs="Arial"/>
          <w:sz w:val="24"/>
        </w:rPr>
        <w:t>2. הוספת rate limiting להתחברות.</w:t>
      </w:r>
    </w:p>
    <w:p>
      <w:pPr>
        <w:jc w:val="right"/>
        <w:bidi w:val="1"/>
      </w:pPr>
      <w:r>
        <w:rPr>
          <w:rFonts w:ascii="Arial" w:hAnsi="Arial" w:cs="Arial"/>
          <w:sz w:val="24"/>
        </w:rPr>
        <w:t>3. הוספת אימות דו שלבי אמיתי באפליקציית Authenticator.</w:t>
      </w:r>
    </w:p>
    <w:p>
      <w:pPr>
        <w:jc w:val="right"/>
        <w:bidi w:val="1"/>
      </w:pPr>
      <w:r>
        <w:rPr>
          <w:rFonts w:ascii="Arial" w:hAnsi="Arial" w:cs="Arial"/>
          <w:sz w:val="24"/>
        </w:rPr>
        <w:t>4. סריקת קבצים לפני פתיחה.</w:t>
      </w:r>
    </w:p>
    <w:p>
      <w:pPr>
        <w:jc w:val="right"/>
        <w:bidi w:val="1"/>
      </w:pPr>
      <w:r>
        <w:rPr>
          <w:rFonts w:ascii="Arial" w:hAnsi="Arial" w:cs="Arial"/>
          <w:sz w:val="24"/>
        </w:rPr>
        <w:t>5. הרשאות מפורטות יותר לכל חדר.</w:t>
      </w:r>
    </w:p>
    <w:p/>
    <w:p>
      <w:pPr>
        <w:jc w:val="right"/>
        <w:bidi w:val="1"/>
      </w:pPr>
      <w:r>
        <w:rPr>
          <w:rFonts w:ascii="Arial" w:hAnsi="Arial" w:cs="Arial"/>
          <w:sz w:val="24"/>
        </w:rPr>
        <w:t>????????????????????????</w:t>
      </w:r>
    </w:p>
    <w:p/>
    <w:p>
      <w:pPr>
        <w:pStyle w:val="Heading1"/>
        <w:jc w:val="right"/>
        <w:bidi w:val="1"/>
      </w:pPr>
      <w:r>
        <w:rPr>
          <w:rFonts w:ascii="Arial" w:hAnsi="Arial" w:cs="Arial"/>
          <w:sz w:val="32"/>
        </w:rPr>
        <w:t>11. תיאור מימוש הפרויקט</w:t>
      </w:r>
    </w:p>
    <w:p/>
    <w:p>
      <w:pPr>
        <w:pStyle w:val="Heading2"/>
        <w:jc w:val="right"/>
        <w:bidi w:val="1"/>
      </w:pPr>
      <w:r>
        <w:rPr>
          <w:rFonts w:ascii="Arial" w:hAnsi="Arial" w:cs="Arial"/>
          <w:sz w:val="28"/>
        </w:rPr>
        <w:t>סביבת פיתוח</w:t>
      </w:r>
    </w:p>
    <w:p/>
    <w:p>
      <w:pPr>
        <w:jc w:val="right"/>
        <w:bidi w:val="1"/>
      </w:pPr>
      <w:r>
        <w:rPr>
          <w:rFonts w:ascii="Arial" w:hAnsi="Arial" w:cs="Arial"/>
          <w:sz w:val="24"/>
        </w:rPr>
        <w:t>שפת תכנות: Python</w:t>
      </w:r>
    </w:p>
    <w:p>
      <w:pPr>
        <w:jc w:val="right"/>
        <w:bidi w:val="1"/>
      </w:pPr>
      <w:r>
        <w:rPr>
          <w:rFonts w:ascii="Arial" w:hAnsi="Arial" w:cs="Arial"/>
          <w:sz w:val="24"/>
        </w:rPr>
        <w:t>ממשק משתמש: Tkinter</w:t>
      </w:r>
    </w:p>
    <w:p>
      <w:pPr>
        <w:jc w:val="right"/>
        <w:bidi w:val="1"/>
      </w:pPr>
      <w:r>
        <w:rPr>
          <w:rFonts w:ascii="Arial" w:hAnsi="Arial" w:cs="Arial"/>
          <w:sz w:val="24"/>
        </w:rPr>
        <w:t>בסיס נתונים: SQLite</w:t>
      </w:r>
    </w:p>
    <w:p>
      <w:pPr>
        <w:jc w:val="right"/>
        <w:bidi w:val="1"/>
      </w:pPr>
      <w:r>
        <w:rPr>
          <w:rFonts w:ascii="Arial" w:hAnsi="Arial" w:cs="Arial"/>
          <w:sz w:val="24"/>
        </w:rPr>
        <w:t>תקשורת: TCP sockets</w:t>
      </w:r>
    </w:p>
    <w:p>
      <w:pPr>
        <w:jc w:val="right"/>
        <w:bidi w:val="1"/>
      </w:pPr>
      <w:r>
        <w:rPr>
          <w:rFonts w:ascii="Arial" w:hAnsi="Arial" w:cs="Arial"/>
          <w:sz w:val="24"/>
        </w:rPr>
        <w:t>הצפנה: TLS דרך ספריית ssl</w:t>
      </w:r>
    </w:p>
    <w:p>
      <w:pPr>
        <w:jc w:val="right"/>
        <w:bidi w:val="1"/>
      </w:pPr>
      <w:r>
        <w:rPr>
          <w:rFonts w:ascii="Arial" w:hAnsi="Arial" w:cs="Arial"/>
          <w:sz w:val="24"/>
        </w:rPr>
        <w:t>ספרייה לתמונות: Pillow</w:t>
      </w:r>
    </w:p>
    <w:p>
      <w:pPr>
        <w:jc w:val="right"/>
        <w:bidi w:val="1"/>
      </w:pPr>
      <w:r>
        <w:rPr>
          <w:rFonts w:ascii="Arial" w:hAnsi="Arial" w:cs="Arial"/>
          <w:sz w:val="24"/>
        </w:rPr>
        <w:t>ניהול גרסאות: Git ו-GitHub</w:t>
      </w:r>
    </w:p>
    <w:p/>
    <w:p>
      <w:pPr>
        <w:pStyle w:val="Heading2"/>
        <w:jc w:val="right"/>
        <w:bidi w:val="1"/>
      </w:pPr>
      <w:r>
        <w:rPr>
          <w:rFonts w:ascii="Arial" w:hAnsi="Arial" w:cs="Arial"/>
          <w:sz w:val="28"/>
        </w:rPr>
        <w:t>הרצת השרת</w:t>
      </w:r>
    </w:p>
    <w:p/>
    <w:p>
      <w:pPr>
        <w:jc w:val="left"/>
      </w:pPr>
      <w:r>
        <w:rPr>
          <w:rFonts w:ascii="Consolas" w:hAnsi="Consolas" w:cs="Consolas"/>
          <w:sz w:val="20"/>
        </w:rPr>
        <w:t>python -m secure_chat.server</w:t>
      </w:r>
    </w:p>
    <w:p/>
    <w:p>
      <w:pPr>
        <w:pStyle w:val="Heading2"/>
        <w:jc w:val="right"/>
        <w:bidi w:val="1"/>
      </w:pPr>
      <w:r>
        <w:rPr>
          <w:rFonts w:ascii="Arial" w:hAnsi="Arial" w:cs="Arial"/>
          <w:sz w:val="28"/>
        </w:rPr>
        <w:t>הרצת לקוח</w:t>
      </w:r>
    </w:p>
    <w:p/>
    <w:p>
      <w:pPr>
        <w:jc w:val="left"/>
      </w:pPr>
      <w:r>
        <w:rPr>
          <w:rFonts w:ascii="Consolas" w:hAnsi="Consolas" w:cs="Consolas"/>
          <w:sz w:val="20"/>
        </w:rPr>
        <w:t>python -m secure_chat.client_gui</w:t>
      </w:r>
    </w:p>
    <w:p/>
    <w:p>
      <w:pPr>
        <w:pStyle w:val="Heading2"/>
        <w:jc w:val="right"/>
        <w:bidi w:val="1"/>
      </w:pPr>
      <w:r>
        <w:rPr>
          <w:rFonts w:ascii="Arial" w:hAnsi="Arial" w:cs="Arial"/>
          <w:sz w:val="28"/>
        </w:rPr>
        <w:t>התקנת תלויות</w:t>
      </w:r>
    </w:p>
    <w:p/>
    <w:p>
      <w:pPr>
        <w:jc w:val="left"/>
      </w:pPr>
      <w:r>
        <w:rPr>
          <w:rFonts w:ascii="Consolas" w:hAnsi="Consolas" w:cs="Consolas"/>
          <w:sz w:val="20"/>
        </w:rPr>
        <w:t>pip install -r requirements.txt</w:t>
      </w:r>
    </w:p>
    <w:p/>
    <w:p>
      <w:pPr>
        <w:pStyle w:val="Heading2"/>
        <w:jc w:val="right"/>
        <w:bidi w:val="1"/>
      </w:pPr>
      <w:r>
        <w:rPr>
          <w:rFonts w:ascii="Arial" w:hAnsi="Arial" w:cs="Arial"/>
          <w:sz w:val="28"/>
        </w:rPr>
        <w:t>מבנה תיקיות</w:t>
      </w:r>
    </w:p>
    <w:p/>
    <w:p>
      <w:pPr>
        <w:jc w:val="left"/>
      </w:pPr>
      <w:r>
        <w:rPr>
          <w:rFonts w:ascii="Consolas" w:hAnsi="Consolas" w:cs="Consolas"/>
          <w:sz w:val="20"/>
        </w:rPr>
        <w:t>secure_chat/</w:t>
      </w:r>
    </w:p>
    <w:p>
      <w:pPr>
        <w:jc w:val="left"/>
      </w:pPr>
      <w:r>
        <w:rPr>
          <w:rFonts w:ascii="Consolas" w:hAnsi="Consolas" w:cs="Consolas"/>
          <w:sz w:val="20"/>
        </w:rPr>
        <w:t xml:space="preserve">  client_gui.py</w:t>
      </w:r>
    </w:p>
    <w:p>
      <w:pPr>
        <w:jc w:val="left"/>
      </w:pPr>
      <w:r>
        <w:rPr>
          <w:rFonts w:ascii="Consolas" w:hAnsi="Consolas" w:cs="Consolas"/>
          <w:sz w:val="20"/>
        </w:rPr>
        <w:t xml:space="preserve">  server.py</w:t>
      </w:r>
    </w:p>
    <w:p>
      <w:pPr>
        <w:jc w:val="left"/>
      </w:pPr>
      <w:r>
        <w:rPr>
          <w:rFonts w:ascii="Consolas" w:hAnsi="Consolas" w:cs="Consolas"/>
          <w:sz w:val="20"/>
        </w:rPr>
        <w:t xml:space="preserve">  protocol.py</w:t>
      </w:r>
    </w:p>
    <w:p>
      <w:pPr>
        <w:jc w:val="left"/>
      </w:pPr>
      <w:r>
        <w:rPr>
          <w:rFonts w:ascii="Consolas" w:hAnsi="Consolas" w:cs="Consolas"/>
          <w:sz w:val="20"/>
        </w:rPr>
        <w:t xml:space="preserve">  storage.py</w:t>
      </w:r>
    </w:p>
    <w:p>
      <w:pPr>
        <w:jc w:val="left"/>
      </w:pPr>
      <w:r>
        <w:rPr>
          <w:rFonts w:ascii="Consolas" w:hAnsi="Consolas" w:cs="Consolas"/>
          <w:sz w:val="20"/>
        </w:rPr>
        <w:t xml:space="preserve">  security.py</w:t>
      </w:r>
    </w:p>
    <w:p>
      <w:pPr>
        <w:jc w:val="left"/>
      </w:pPr>
      <w:r>
        <w:rPr>
          <w:rFonts w:ascii="Consolas" w:hAnsi="Consolas" w:cs="Consolas"/>
          <w:sz w:val="20"/>
        </w:rPr>
        <w:t xml:space="preserve">  models.py</w:t>
      </w:r>
    </w:p>
    <w:p>
      <w:pPr>
        <w:jc w:val="left"/>
      </w:pPr>
      <w:r>
        <w:rPr>
          <w:rFonts w:ascii="Consolas" w:hAnsi="Consolas" w:cs="Consolas"/>
          <w:sz w:val="20"/>
        </w:rPr>
        <w:t xml:space="preserve">  config.py</w:t>
      </w:r>
    </w:p>
    <w:p>
      <w:pPr>
        <w:jc w:val="left"/>
      </w:pPr>
      <w:r>
        <w:rPr>
          <w:rFonts w:ascii="Consolas" w:hAnsi="Consolas" w:cs="Consolas"/>
          <w:sz w:val="20"/>
        </w:rPr>
      </w:r>
    </w:p>
    <w:p>
      <w:pPr>
        <w:jc w:val="left"/>
      </w:pPr>
      <w:r>
        <w:rPr>
          <w:rFonts w:ascii="Consolas" w:hAnsi="Consolas" w:cs="Consolas"/>
          <w:sz w:val="20"/>
        </w:rPr>
        <w:t>tools/</w:t>
      </w:r>
    </w:p>
    <w:p>
      <w:pPr>
        <w:jc w:val="left"/>
      </w:pPr>
      <w:r>
        <w:rPr>
          <w:rFonts w:ascii="Consolas" w:hAnsi="Consolas" w:cs="Consolas"/>
          <w:sz w:val="20"/>
        </w:rPr>
        <w:t xml:space="preserve">  create_dev_certificate.py</w:t>
      </w:r>
    </w:p>
    <w:p>
      <w:pPr>
        <w:jc w:val="left"/>
      </w:pPr>
      <w:r>
        <w:rPr>
          <w:rFonts w:ascii="Consolas" w:hAnsi="Consolas" w:cs="Consolas"/>
          <w:sz w:val="20"/>
        </w:rPr>
      </w:r>
    </w:p>
    <w:p>
      <w:pPr>
        <w:jc w:val="left"/>
      </w:pPr>
      <w:r>
        <w:rPr>
          <w:rFonts w:ascii="Consolas" w:hAnsi="Consolas" w:cs="Consolas"/>
          <w:sz w:val="20"/>
        </w:rPr>
        <w:t>data/</w:t>
      </w:r>
    </w:p>
    <w:p>
      <w:pPr>
        <w:jc w:val="left"/>
      </w:pPr>
      <w:r>
        <w:rPr>
          <w:rFonts w:ascii="Consolas" w:hAnsi="Consolas" w:cs="Consolas"/>
          <w:sz w:val="20"/>
        </w:rPr>
        <w:t xml:space="preserve">  secure_chat.db</w:t>
      </w:r>
    </w:p>
    <w:p>
      <w:pPr>
        <w:jc w:val="left"/>
      </w:pPr>
      <w:r>
        <w:rPr>
          <w:rFonts w:ascii="Consolas" w:hAnsi="Consolas" w:cs="Consolas"/>
          <w:sz w:val="20"/>
        </w:rPr>
        <w:t xml:space="preserve">  uploads/</w:t>
      </w:r>
    </w:p>
    <w:p>
      <w:pPr>
        <w:jc w:val="left"/>
      </w:pPr>
      <w:r>
        <w:rPr>
          <w:rFonts w:ascii="Consolas" w:hAnsi="Consolas" w:cs="Consolas"/>
          <w:sz w:val="20"/>
        </w:rPr>
      </w:r>
    </w:p>
    <w:p>
      <w:pPr>
        <w:jc w:val="left"/>
      </w:pPr>
      <w:r>
        <w:rPr>
          <w:rFonts w:ascii="Consolas" w:hAnsi="Consolas" w:cs="Consolas"/>
          <w:sz w:val="20"/>
        </w:rPr>
        <w:t>downloads/</w:t>
      </w:r>
    </w:p>
    <w:p>
      <w:pPr>
        <w:jc w:val="left"/>
      </w:pPr>
      <w:r>
        <w:rPr>
          <w:rFonts w:ascii="Consolas" w:hAnsi="Consolas" w:cs="Consolas"/>
          <w:sz w:val="20"/>
        </w:rPr>
        <w:t xml:space="preserve">  received files</w:t>
      </w:r>
    </w:p>
    <w:p/>
    <w:p>
      <w:pPr>
        <w:jc w:val="right"/>
        <w:bidi w:val="1"/>
      </w:pPr>
      <w:r>
        <w:rPr>
          <w:rFonts w:ascii="Arial" w:hAnsi="Arial" w:cs="Arial"/>
          <w:sz w:val="24"/>
        </w:rPr>
        <w:t>????????????????????????</w:t>
      </w:r>
    </w:p>
    <w:p/>
    <w:p>
      <w:pPr>
        <w:pStyle w:val="Heading1"/>
        <w:jc w:val="right"/>
        <w:bidi w:val="1"/>
      </w:pPr>
      <w:r>
        <w:rPr>
          <w:rFonts w:ascii="Arial" w:hAnsi="Arial" w:cs="Arial"/>
          <w:sz w:val="32"/>
        </w:rPr>
        <w:t>12. תכנות מונחה עצמים</w:t>
      </w:r>
    </w:p>
    <w:p/>
    <w:p>
      <w:pPr>
        <w:jc w:val="right"/>
        <w:bidi w:val="1"/>
      </w:pPr>
      <w:r>
        <w:rPr>
          <w:rFonts w:ascii="Arial" w:hAnsi="Arial" w:cs="Arial"/>
          <w:sz w:val="24"/>
        </w:rPr>
        <w:t>הפרויקט עומד בדרישת תכנות מונחה עצמים ומכיל הרבה יותר מארבע מחלקות.</w:t>
      </w:r>
    </w:p>
    <w:p/>
    <w:p>
      <w:pPr>
        <w:pStyle w:val="Heading2"/>
        <w:jc w:val="right"/>
        <w:bidi w:val="1"/>
      </w:pPr>
      <w:r>
        <w:rPr>
          <w:rFonts w:ascii="Arial" w:hAnsi="Arial" w:cs="Arial"/>
          <w:sz w:val="28"/>
        </w:rPr>
        <w:t>מחלקות מרכזיות</w:t>
      </w:r>
    </w:p>
    <w:p/>
    <w:p>
      <w:pPr>
        <w:jc w:val="right"/>
        <w:bidi w:val="1"/>
      </w:pPr>
      <w:r>
        <w:rPr>
          <w:rFonts w:ascii="Arial" w:hAnsi="Arial" w:cs="Arial"/>
          <w:sz w:val="24"/>
        </w:rPr>
        <w:t>1. ChatClientConnection</w:t>
      </w:r>
    </w:p>
    <w:p>
      <w:pPr>
        <w:jc w:val="right"/>
        <w:bidi w:val="1"/>
      </w:pPr>
      <w:r>
        <w:rPr>
          <w:rFonts w:ascii="Arial" w:hAnsi="Arial" w:cs="Arial"/>
          <w:sz w:val="24"/>
        </w:rPr>
        <w:t xml:space="preserve">   אחראית על החיבור של הלקוח לשרת, שליחה וקבלה של packets.</w:t>
      </w:r>
    </w:p>
    <w:p/>
    <w:p>
      <w:pPr>
        <w:jc w:val="right"/>
        <w:bidi w:val="1"/>
      </w:pPr>
      <w:r>
        <w:rPr>
          <w:rFonts w:ascii="Arial" w:hAnsi="Arial" w:cs="Arial"/>
          <w:sz w:val="24"/>
        </w:rPr>
        <w:t>2. SecureChatApp</w:t>
      </w:r>
    </w:p>
    <w:p>
      <w:pPr>
        <w:jc w:val="right"/>
        <w:bidi w:val="1"/>
      </w:pPr>
      <w:r>
        <w:rPr>
          <w:rFonts w:ascii="Arial" w:hAnsi="Arial" w:cs="Arial"/>
          <w:sz w:val="24"/>
        </w:rPr>
        <w:t xml:space="preserve">   אחראית על הממשק הגרפי של הלקוח.</w:t>
      </w:r>
    </w:p>
    <w:p/>
    <w:p>
      <w:pPr>
        <w:jc w:val="right"/>
        <w:bidi w:val="1"/>
      </w:pPr>
      <w:r>
        <w:rPr>
          <w:rFonts w:ascii="Arial" w:hAnsi="Arial" w:cs="Arial"/>
          <w:sz w:val="24"/>
        </w:rPr>
        <w:t>3. SecureChatServer</w:t>
      </w:r>
    </w:p>
    <w:p>
      <w:pPr>
        <w:jc w:val="right"/>
        <w:bidi w:val="1"/>
      </w:pPr>
      <w:r>
        <w:rPr>
          <w:rFonts w:ascii="Arial" w:hAnsi="Arial" w:cs="Arial"/>
          <w:sz w:val="24"/>
        </w:rPr>
        <w:t xml:space="preserve">   אחראית על הפעלת השרת, ניהול לקוחות והפצת הודעות.</w:t>
      </w:r>
    </w:p>
    <w:p/>
    <w:p>
      <w:pPr>
        <w:jc w:val="right"/>
        <w:bidi w:val="1"/>
      </w:pPr>
      <w:r>
        <w:rPr>
          <w:rFonts w:ascii="Arial" w:hAnsi="Arial" w:cs="Arial"/>
          <w:sz w:val="24"/>
        </w:rPr>
        <w:t>4. ClientHandler</w:t>
      </w:r>
    </w:p>
    <w:p>
      <w:pPr>
        <w:jc w:val="right"/>
        <w:bidi w:val="1"/>
      </w:pPr>
      <w:r>
        <w:rPr>
          <w:rFonts w:ascii="Arial" w:hAnsi="Arial" w:cs="Arial"/>
          <w:sz w:val="24"/>
        </w:rPr>
        <w:t xml:space="preserve">   מייצגת לקוח יחיד בצד השרת ורצה בתוך Thread.</w:t>
      </w:r>
    </w:p>
    <w:p/>
    <w:p>
      <w:pPr>
        <w:jc w:val="right"/>
        <w:bidi w:val="1"/>
      </w:pPr>
      <w:r>
        <w:rPr>
          <w:rFonts w:ascii="Arial" w:hAnsi="Arial" w:cs="Arial"/>
          <w:sz w:val="24"/>
        </w:rPr>
        <w:t>5. ChatProtocol</w:t>
      </w:r>
    </w:p>
    <w:p>
      <w:pPr>
        <w:jc w:val="right"/>
        <w:bidi w:val="1"/>
      </w:pPr>
      <w:r>
        <w:rPr>
          <w:rFonts w:ascii="Arial" w:hAnsi="Arial" w:cs="Arial"/>
          <w:sz w:val="24"/>
        </w:rPr>
        <w:t xml:space="preserve">   אחראית על שליחה וקבלה של הודעות לפי הפרוטוקול.</w:t>
      </w:r>
    </w:p>
    <w:p/>
    <w:p>
      <w:pPr>
        <w:jc w:val="right"/>
        <w:bidi w:val="1"/>
      </w:pPr>
      <w:r>
        <w:rPr>
          <w:rFonts w:ascii="Arial" w:hAnsi="Arial" w:cs="Arial"/>
          <w:sz w:val="24"/>
        </w:rPr>
        <w:t>6. ChatDatabase</w:t>
      </w:r>
    </w:p>
    <w:p>
      <w:pPr>
        <w:jc w:val="right"/>
        <w:bidi w:val="1"/>
      </w:pPr>
      <w:r>
        <w:rPr>
          <w:rFonts w:ascii="Arial" w:hAnsi="Arial" w:cs="Arial"/>
          <w:sz w:val="24"/>
        </w:rPr>
        <w:t xml:space="preserve">   אחראית על כל הגישה לבסיס הנתונים.</w:t>
      </w:r>
    </w:p>
    <w:p/>
    <w:p>
      <w:pPr>
        <w:jc w:val="right"/>
        <w:bidi w:val="1"/>
      </w:pPr>
      <w:r>
        <w:rPr>
          <w:rFonts w:ascii="Arial" w:hAnsi="Arial" w:cs="Arial"/>
          <w:sz w:val="24"/>
        </w:rPr>
        <w:t>7. PasswordHasher</w:t>
      </w:r>
    </w:p>
    <w:p>
      <w:pPr>
        <w:jc w:val="right"/>
        <w:bidi w:val="1"/>
      </w:pPr>
      <w:r>
        <w:rPr>
          <w:rFonts w:ascii="Arial" w:hAnsi="Arial" w:cs="Arial"/>
          <w:sz w:val="24"/>
        </w:rPr>
        <w:t xml:space="preserve">   אחראית על hashing ואימות סיסמאות.</w:t>
      </w:r>
    </w:p>
    <w:p/>
    <w:p>
      <w:pPr>
        <w:jc w:val="right"/>
        <w:bidi w:val="1"/>
      </w:pPr>
      <w:r>
        <w:rPr>
          <w:rFonts w:ascii="Arial" w:hAnsi="Arial" w:cs="Arial"/>
          <w:sz w:val="24"/>
        </w:rPr>
        <w:t>8. InputValidator</w:t>
      </w:r>
    </w:p>
    <w:p>
      <w:pPr>
        <w:jc w:val="right"/>
        <w:bidi w:val="1"/>
      </w:pPr>
      <w:r>
        <w:rPr>
          <w:rFonts w:ascii="Arial" w:hAnsi="Arial" w:cs="Arial"/>
          <w:sz w:val="24"/>
        </w:rPr>
        <w:t xml:space="preserve">   אחראית על בדיקת קלטים.</w:t>
      </w:r>
    </w:p>
    <w:p/>
    <w:p>
      <w:pPr>
        <w:jc w:val="right"/>
        <w:bidi w:val="1"/>
      </w:pPr>
      <w:r>
        <w:rPr>
          <w:rFonts w:ascii="Arial" w:hAnsi="Arial" w:cs="Arial"/>
          <w:sz w:val="24"/>
        </w:rPr>
        <w:t>9. TLSContextFactory</w:t>
      </w:r>
    </w:p>
    <w:p>
      <w:pPr>
        <w:jc w:val="right"/>
        <w:bidi w:val="1"/>
      </w:pPr>
      <w:r>
        <w:rPr>
          <w:rFonts w:ascii="Arial" w:hAnsi="Arial" w:cs="Arial"/>
          <w:sz w:val="24"/>
        </w:rPr>
        <w:t xml:space="preserve">   אחראית על יצירת הקשרי TLS לשרת וללקוח.</w:t>
      </w:r>
    </w:p>
    <w:p/>
    <w:p>
      <w:pPr>
        <w:jc w:val="right"/>
        <w:bidi w:val="1"/>
      </w:pPr>
      <w:r>
        <w:rPr>
          <w:rFonts w:ascii="Arial" w:hAnsi="Arial" w:cs="Arial"/>
          <w:sz w:val="24"/>
        </w:rPr>
        <w:t>10. ChatMessage, User, ClientInfo, ServerEvent</w:t>
      </w:r>
    </w:p>
    <w:p>
      <w:pPr>
        <w:jc w:val="right"/>
        <w:bidi w:val="1"/>
      </w:pPr>
      <w:r>
        <w:rPr>
          <w:rFonts w:ascii="Arial" w:hAnsi="Arial" w:cs="Arial"/>
          <w:sz w:val="24"/>
        </w:rPr>
        <w:t xml:space="preserve">    מחלקות נתונים המתארות ישויות במערכת.</w:t>
      </w:r>
    </w:p>
    <w:p/>
    <w:p>
      <w:pPr>
        <w:pStyle w:val="Heading2"/>
        <w:jc w:val="right"/>
        <w:bidi w:val="1"/>
      </w:pPr>
      <w:r>
        <w:rPr>
          <w:rFonts w:ascii="Arial" w:hAnsi="Arial" w:cs="Arial"/>
          <w:sz w:val="28"/>
        </w:rPr>
        <w:t>יתרונות החלוקה למחלקות</w:t>
      </w:r>
    </w:p>
    <w:p/>
    <w:p>
      <w:pPr>
        <w:jc w:val="right"/>
        <w:bidi w:val="1"/>
      </w:pPr>
      <w:r>
        <w:rPr>
          <w:rFonts w:ascii="Arial" w:hAnsi="Arial" w:cs="Arial"/>
          <w:sz w:val="24"/>
        </w:rPr>
        <w:t>1. כל מחלקה אחראית על נושא ברור.</w:t>
      </w:r>
    </w:p>
    <w:p>
      <w:pPr>
        <w:jc w:val="right"/>
        <w:bidi w:val="1"/>
      </w:pPr>
      <w:r>
        <w:rPr>
          <w:rFonts w:ascii="Arial" w:hAnsi="Arial" w:cs="Arial"/>
          <w:sz w:val="24"/>
        </w:rPr>
        <w:t>2. קל יותר לבדוק ולתחזק את הקוד.</w:t>
      </w:r>
    </w:p>
    <w:p>
      <w:pPr>
        <w:jc w:val="right"/>
        <w:bidi w:val="1"/>
      </w:pPr>
      <w:r>
        <w:rPr>
          <w:rFonts w:ascii="Arial" w:hAnsi="Arial" w:cs="Arial"/>
          <w:sz w:val="24"/>
        </w:rPr>
        <w:t>3. השרת והלקוח מופרדים בצורה ברורה.</w:t>
      </w:r>
    </w:p>
    <w:p>
      <w:pPr>
        <w:jc w:val="right"/>
        <w:bidi w:val="1"/>
      </w:pPr>
      <w:r>
        <w:rPr>
          <w:rFonts w:ascii="Arial" w:hAnsi="Arial" w:cs="Arial"/>
          <w:sz w:val="24"/>
        </w:rPr>
        <w:t>4. שכבת האבטחה מופרדת מה-GUI.</w:t>
      </w:r>
    </w:p>
    <w:p>
      <w:pPr>
        <w:jc w:val="right"/>
        <w:bidi w:val="1"/>
      </w:pPr>
      <w:r>
        <w:rPr>
          <w:rFonts w:ascii="Arial" w:hAnsi="Arial" w:cs="Arial"/>
          <w:sz w:val="24"/>
        </w:rPr>
        <w:t>5. שכבת בסיס הנתונים מופרדת מלוגיקת התקשורת.</w:t>
      </w:r>
    </w:p>
    <w:p/>
    <w:p>
      <w:pPr>
        <w:jc w:val="right"/>
        <w:bidi w:val="1"/>
      </w:pPr>
      <w:r>
        <w:rPr>
          <w:rFonts w:ascii="Arial" w:hAnsi="Arial" w:cs="Arial"/>
          <w:sz w:val="24"/>
        </w:rPr>
        <w:t>????????????????????????</w:t>
      </w:r>
    </w:p>
    <w:p/>
    <w:p>
      <w:pPr>
        <w:pStyle w:val="Heading1"/>
        <w:jc w:val="right"/>
        <w:bidi w:val="1"/>
      </w:pPr>
      <w:r>
        <w:rPr>
          <w:rFonts w:ascii="Arial" w:hAnsi="Arial" w:cs="Arial"/>
          <w:sz w:val="32"/>
        </w:rPr>
        <w:t>13. שמירת נתונים וקבצים</w:t>
      </w:r>
    </w:p>
    <w:p/>
    <w:p>
      <w:pPr>
        <w:pStyle w:val="Heading2"/>
        <w:jc w:val="right"/>
        <w:bidi w:val="1"/>
      </w:pPr>
      <w:r>
        <w:rPr>
          <w:rFonts w:ascii="Arial" w:hAnsi="Arial" w:cs="Arial"/>
          <w:sz w:val="28"/>
        </w:rPr>
        <w:t>בסיס הנתונים</w:t>
      </w:r>
    </w:p>
    <w:p/>
    <w:p>
      <w:pPr>
        <w:jc w:val="right"/>
        <w:bidi w:val="1"/>
      </w:pPr>
      <w:r>
        <w:rPr>
          <w:rFonts w:ascii="Arial" w:hAnsi="Arial" w:cs="Arial"/>
          <w:sz w:val="24"/>
        </w:rPr>
        <w:t>המערכת משתמשת בקובץ SQLite בשם secure_chat.db. בסיס הנתונים כולל מידע על:</w:t>
      </w:r>
    </w:p>
    <w:p/>
    <w:p>
      <w:pPr>
        <w:jc w:val="right"/>
        <w:bidi w:val="1"/>
      </w:pPr>
      <w:r>
        <w:rPr>
          <w:rFonts w:ascii="Arial" w:hAnsi="Arial" w:cs="Arial"/>
          <w:sz w:val="24"/>
        </w:rPr>
        <w:t>1. משתמשים.</w:t>
      </w:r>
    </w:p>
    <w:p>
      <w:pPr>
        <w:jc w:val="right"/>
        <w:bidi w:val="1"/>
      </w:pPr>
      <w:r>
        <w:rPr>
          <w:rFonts w:ascii="Arial" w:hAnsi="Arial" w:cs="Arial"/>
          <w:sz w:val="24"/>
        </w:rPr>
        <w:t>2. הודעות.</w:t>
      </w:r>
    </w:p>
    <w:p>
      <w:pPr>
        <w:jc w:val="right"/>
        <w:bidi w:val="1"/>
      </w:pPr>
      <w:r>
        <w:rPr>
          <w:rFonts w:ascii="Arial" w:hAnsi="Arial" w:cs="Arial"/>
          <w:sz w:val="24"/>
        </w:rPr>
        <w:t>3. חדרים.</w:t>
      </w:r>
    </w:p>
    <w:p>
      <w:pPr>
        <w:jc w:val="right"/>
        <w:bidi w:val="1"/>
      </w:pPr>
      <w:r>
        <w:rPr>
          <w:rFonts w:ascii="Arial" w:hAnsi="Arial" w:cs="Arial"/>
          <w:sz w:val="24"/>
        </w:rPr>
        <w:t>4. לוגים.</w:t>
      </w:r>
    </w:p>
    <w:p>
      <w:pPr>
        <w:jc w:val="right"/>
        <w:bidi w:val="1"/>
      </w:pPr>
      <w:r>
        <w:rPr>
          <w:rFonts w:ascii="Arial" w:hAnsi="Arial" w:cs="Arial"/>
          <w:sz w:val="24"/>
        </w:rPr>
        <w:t>5. חברים.</w:t>
      </w:r>
    </w:p>
    <w:p>
      <w:pPr>
        <w:jc w:val="right"/>
        <w:bidi w:val="1"/>
      </w:pPr>
      <w:r>
        <w:rPr>
          <w:rFonts w:ascii="Arial" w:hAnsi="Arial" w:cs="Arial"/>
          <w:sz w:val="24"/>
        </w:rPr>
        <w:t>6. הורדות.</w:t>
      </w:r>
    </w:p>
    <w:p/>
    <w:p>
      <w:pPr>
        <w:pStyle w:val="Heading2"/>
        <w:jc w:val="right"/>
        <w:bidi w:val="1"/>
      </w:pPr>
      <w:r>
        <w:rPr>
          <w:rFonts w:ascii="Arial" w:hAnsi="Arial" w:cs="Arial"/>
          <w:sz w:val="28"/>
        </w:rPr>
        <w:t>שמירת קבצים</w:t>
      </w:r>
    </w:p>
    <w:p/>
    <w:p>
      <w:pPr>
        <w:jc w:val="right"/>
        <w:bidi w:val="1"/>
      </w:pPr>
      <w:r>
        <w:rPr>
          <w:rFonts w:ascii="Arial" w:hAnsi="Arial" w:cs="Arial"/>
          <w:sz w:val="24"/>
        </w:rPr>
        <w:t>כאשר משתמש שולח קובץ, השרת שומר עותק בתיקיית data/uploads. הלקוח המקבל שומר את הקובץ בתיקיית downloads.</w:t>
      </w:r>
    </w:p>
    <w:p/>
    <w:p>
      <w:pPr>
        <w:pStyle w:val="Heading2"/>
        <w:jc w:val="right"/>
        <w:bidi w:val="1"/>
      </w:pPr>
      <w:r>
        <w:rPr>
          <w:rFonts w:ascii="Arial" w:hAnsi="Arial" w:cs="Arial"/>
          <w:sz w:val="28"/>
        </w:rPr>
        <w:t>שמירת היסטוריית הודעות</w:t>
      </w:r>
    </w:p>
    <w:p/>
    <w:p>
      <w:pPr>
        <w:jc w:val="right"/>
        <w:bidi w:val="1"/>
      </w:pPr>
      <w:r>
        <w:rPr>
          <w:rFonts w:ascii="Arial" w:hAnsi="Arial" w:cs="Arial"/>
          <w:sz w:val="24"/>
        </w:rPr>
        <w:t>הודעות נשמרות בטבלת messages. כאשר משתמש מצטרף לחדר, השרת שולח לו את ההודעות האחרונות של החדר.</w:t>
      </w:r>
    </w:p>
    <w:p/>
    <w:p>
      <w:pPr>
        <w:jc w:val="right"/>
        <w:bidi w:val="1"/>
      </w:pPr>
      <w:r>
        <w:rPr>
          <w:rFonts w:ascii="Arial" w:hAnsi="Arial" w:cs="Arial"/>
          <w:sz w:val="24"/>
        </w:rPr>
        <w:t>????????????????????????</w:t>
      </w:r>
    </w:p>
    <w:p/>
    <w:p>
      <w:pPr>
        <w:pStyle w:val="Heading1"/>
        <w:jc w:val="right"/>
        <w:bidi w:val="1"/>
      </w:pPr>
      <w:r>
        <w:rPr>
          <w:rFonts w:ascii="Arial" w:hAnsi="Arial" w:cs="Arial"/>
          <w:sz w:val="32"/>
        </w:rPr>
        <w:t>14. בדיקות</w:t>
      </w:r>
    </w:p>
    <w:p/>
    <w:p>
      <w:pPr>
        <w:pStyle w:val="Heading2"/>
        <w:jc w:val="right"/>
        <w:bidi w:val="1"/>
      </w:pPr>
      <w:r>
        <w:rPr>
          <w:rFonts w:ascii="Arial" w:hAnsi="Arial" w:cs="Arial"/>
          <w:sz w:val="28"/>
        </w:rPr>
        <w:t>בדיקה 1: הפעלת שרת</w:t>
      </w:r>
    </w:p>
    <w:p/>
    <w:p>
      <w:pPr>
        <w:jc w:val="right"/>
        <w:bidi w:val="1"/>
      </w:pPr>
      <w:r>
        <w:rPr>
          <w:rFonts w:ascii="Arial" w:hAnsi="Arial" w:cs="Arial"/>
          <w:sz w:val="24"/>
        </w:rPr>
        <w:t>מטרה: לוודא שהשרת עולה ומאזין ל-port.</w:t>
      </w:r>
    </w:p>
    <w:p>
      <w:pPr>
        <w:jc w:val="right"/>
        <w:bidi w:val="1"/>
      </w:pPr>
      <w:r>
        <w:rPr>
          <w:rFonts w:ascii="Arial" w:hAnsi="Arial" w:cs="Arial"/>
          <w:sz w:val="24"/>
        </w:rPr>
        <w:t>פעולה: להריץ python -m secure_chat.server.</w:t>
      </w:r>
    </w:p>
    <w:p>
      <w:pPr>
        <w:jc w:val="right"/>
        <w:bidi w:val="1"/>
      </w:pPr>
      <w:r>
        <w:rPr>
          <w:rFonts w:ascii="Arial" w:hAnsi="Arial" w:cs="Arial"/>
          <w:sz w:val="24"/>
        </w:rPr>
        <w:t>תוצאה צפויה: מופיעה הודעה שהשרת מאזין לכתובת ול-port.</w:t>
      </w:r>
    </w:p>
    <w:p>
      <w:pPr>
        <w:jc w:val="right"/>
        <w:bidi w:val="1"/>
      </w:pPr>
      <w:r>
        <w:rPr>
          <w:rFonts w:ascii="Arial" w:hAnsi="Arial" w:cs="Arial"/>
          <w:sz w:val="24"/>
        </w:rPr>
        <w:t>תוצאה בפועל: השרת עולה בהצלחה.</w:t>
      </w:r>
    </w:p>
    <w:p/>
    <w:p>
      <w:pPr>
        <w:pStyle w:val="Heading2"/>
        <w:jc w:val="right"/>
        <w:bidi w:val="1"/>
      </w:pPr>
      <w:r>
        <w:rPr>
          <w:rFonts w:ascii="Arial" w:hAnsi="Arial" w:cs="Arial"/>
          <w:sz w:val="28"/>
        </w:rPr>
        <w:t>בדיקה 2: הרשמה</w:t>
      </w:r>
    </w:p>
    <w:p/>
    <w:p>
      <w:pPr>
        <w:jc w:val="right"/>
        <w:bidi w:val="1"/>
      </w:pPr>
      <w:r>
        <w:rPr>
          <w:rFonts w:ascii="Arial" w:hAnsi="Arial" w:cs="Arial"/>
          <w:sz w:val="24"/>
        </w:rPr>
        <w:t>מטרה: לוודא שמשתמש חדש יכול להירשם.</w:t>
      </w:r>
    </w:p>
    <w:p>
      <w:pPr>
        <w:jc w:val="right"/>
        <w:bidi w:val="1"/>
      </w:pPr>
      <w:r>
        <w:rPr>
          <w:rFonts w:ascii="Arial" w:hAnsi="Arial" w:cs="Arial"/>
          <w:sz w:val="24"/>
        </w:rPr>
        <w:t>פעולה: להפעיל לקוח, להזין שם משתמש וסיסמה וללחוץ Register.</w:t>
      </w:r>
    </w:p>
    <w:p>
      <w:pPr>
        <w:jc w:val="right"/>
        <w:bidi w:val="1"/>
      </w:pPr>
      <w:r>
        <w:rPr>
          <w:rFonts w:ascii="Arial" w:hAnsi="Arial" w:cs="Arial"/>
          <w:sz w:val="24"/>
        </w:rPr>
        <w:t>תוצאה צפויה: הודעת הצלחה והתחברות למערכת.</w:t>
      </w:r>
    </w:p>
    <w:p>
      <w:pPr>
        <w:jc w:val="right"/>
        <w:bidi w:val="1"/>
      </w:pPr>
      <w:r>
        <w:rPr>
          <w:rFonts w:ascii="Arial" w:hAnsi="Arial" w:cs="Arial"/>
          <w:sz w:val="24"/>
        </w:rPr>
        <w:t>תוצאה בפועל: המשתמש נרשם ונכנס למסך הצ'אט.</w:t>
      </w:r>
    </w:p>
    <w:p/>
    <w:p>
      <w:pPr>
        <w:pStyle w:val="Heading2"/>
        <w:jc w:val="right"/>
        <w:bidi w:val="1"/>
      </w:pPr>
      <w:r>
        <w:rPr>
          <w:rFonts w:ascii="Arial" w:hAnsi="Arial" w:cs="Arial"/>
          <w:sz w:val="28"/>
        </w:rPr>
        <w:t>בדיקה 3: התחברות</w:t>
      </w:r>
    </w:p>
    <w:p/>
    <w:p>
      <w:pPr>
        <w:jc w:val="right"/>
        <w:bidi w:val="1"/>
      </w:pPr>
      <w:r>
        <w:rPr>
          <w:rFonts w:ascii="Arial" w:hAnsi="Arial" w:cs="Arial"/>
          <w:sz w:val="24"/>
        </w:rPr>
        <w:t>מטרה: לוודא שמשתמש קיים יכול להתחבר.</w:t>
      </w:r>
    </w:p>
    <w:p>
      <w:pPr>
        <w:jc w:val="right"/>
        <w:bidi w:val="1"/>
      </w:pPr>
      <w:r>
        <w:rPr>
          <w:rFonts w:ascii="Arial" w:hAnsi="Arial" w:cs="Arial"/>
          <w:sz w:val="24"/>
        </w:rPr>
        <w:t>פעולה: להזין שם משתמש וסיסמה קיימים וללחוץ Login.</w:t>
      </w:r>
    </w:p>
    <w:p>
      <w:pPr>
        <w:jc w:val="right"/>
        <w:bidi w:val="1"/>
      </w:pPr>
      <w:r>
        <w:rPr>
          <w:rFonts w:ascii="Arial" w:hAnsi="Arial" w:cs="Arial"/>
          <w:sz w:val="24"/>
        </w:rPr>
        <w:t>תוצאה צפויה: מעבר למסך הצ'אט.</w:t>
      </w:r>
    </w:p>
    <w:p>
      <w:pPr>
        <w:jc w:val="right"/>
        <w:bidi w:val="1"/>
      </w:pPr>
      <w:r>
        <w:rPr>
          <w:rFonts w:ascii="Arial" w:hAnsi="Arial" w:cs="Arial"/>
          <w:sz w:val="24"/>
        </w:rPr>
        <w:t>תוצאה בפועל: המשתמש מתחבר בהצלחה.</w:t>
      </w:r>
    </w:p>
    <w:p/>
    <w:p>
      <w:pPr>
        <w:pStyle w:val="Heading2"/>
        <w:jc w:val="right"/>
        <w:bidi w:val="1"/>
      </w:pPr>
      <w:r>
        <w:rPr>
          <w:rFonts w:ascii="Arial" w:hAnsi="Arial" w:cs="Arial"/>
          <w:sz w:val="28"/>
        </w:rPr>
        <w:t>בדיקה 4: שם משתמש לא חוקי</w:t>
      </w:r>
    </w:p>
    <w:p/>
    <w:p>
      <w:pPr>
        <w:jc w:val="right"/>
        <w:bidi w:val="1"/>
      </w:pPr>
      <w:r>
        <w:rPr>
          <w:rFonts w:ascii="Arial" w:hAnsi="Arial" w:cs="Arial"/>
          <w:sz w:val="24"/>
        </w:rPr>
        <w:t>מטרה: לבדוק טיפול בקלט לא תקין.</w:t>
      </w:r>
    </w:p>
    <w:p>
      <w:pPr>
        <w:jc w:val="right"/>
        <w:bidi w:val="1"/>
      </w:pPr>
      <w:r>
        <w:rPr>
          <w:rFonts w:ascii="Arial" w:hAnsi="Arial" w:cs="Arial"/>
          <w:sz w:val="24"/>
        </w:rPr>
        <w:t>פעולה: להזין שם משתמש קצר מדי או עם תווים לא חוקיים.</w:t>
      </w:r>
    </w:p>
    <w:p>
      <w:pPr>
        <w:jc w:val="right"/>
        <w:bidi w:val="1"/>
      </w:pPr>
      <w:r>
        <w:rPr>
          <w:rFonts w:ascii="Arial" w:hAnsi="Arial" w:cs="Arial"/>
          <w:sz w:val="24"/>
        </w:rPr>
        <w:t>תוצאה צפויה: הודעת שגיאה.</w:t>
      </w:r>
    </w:p>
    <w:p>
      <w:pPr>
        <w:jc w:val="right"/>
        <w:bidi w:val="1"/>
      </w:pPr>
      <w:r>
        <w:rPr>
          <w:rFonts w:ascii="Arial" w:hAnsi="Arial" w:cs="Arial"/>
          <w:sz w:val="24"/>
        </w:rPr>
        <w:t>תוצאה בפועל: מוצגת הודעת שגיאה.</w:t>
      </w:r>
    </w:p>
    <w:p/>
    <w:p>
      <w:pPr>
        <w:pStyle w:val="Heading2"/>
        <w:jc w:val="right"/>
        <w:bidi w:val="1"/>
      </w:pPr>
      <w:r>
        <w:rPr>
          <w:rFonts w:ascii="Arial" w:hAnsi="Arial" w:cs="Arial"/>
          <w:sz w:val="28"/>
        </w:rPr>
        <w:t>בדיקה 5: שני לקוחות באותו חדר</w:t>
      </w:r>
    </w:p>
    <w:p/>
    <w:p>
      <w:pPr>
        <w:jc w:val="right"/>
        <w:bidi w:val="1"/>
      </w:pPr>
      <w:r>
        <w:rPr>
          <w:rFonts w:ascii="Arial" w:hAnsi="Arial" w:cs="Arial"/>
          <w:sz w:val="24"/>
        </w:rPr>
        <w:t>מטרה: לבדוק שרת מרובה לקוחות.</w:t>
      </w:r>
    </w:p>
    <w:p>
      <w:pPr>
        <w:jc w:val="right"/>
        <w:bidi w:val="1"/>
      </w:pPr>
      <w:r>
        <w:rPr>
          <w:rFonts w:ascii="Arial" w:hAnsi="Arial" w:cs="Arial"/>
          <w:sz w:val="24"/>
        </w:rPr>
        <w:t>פעולה: לפתוח שני לקוחות, להתחבר בשני משתמשים ולשלוח הודעה.</w:t>
      </w:r>
    </w:p>
    <w:p>
      <w:pPr>
        <w:jc w:val="right"/>
        <w:bidi w:val="1"/>
      </w:pPr>
      <w:r>
        <w:rPr>
          <w:rFonts w:ascii="Arial" w:hAnsi="Arial" w:cs="Arial"/>
          <w:sz w:val="24"/>
        </w:rPr>
        <w:t>תוצאה צפויה: ההודעה מופיעה אצל שני המשתמשים.</w:t>
      </w:r>
    </w:p>
    <w:p>
      <w:pPr>
        <w:jc w:val="right"/>
        <w:bidi w:val="1"/>
      </w:pPr>
      <w:r>
        <w:rPr>
          <w:rFonts w:ascii="Arial" w:hAnsi="Arial" w:cs="Arial"/>
          <w:sz w:val="24"/>
        </w:rPr>
        <w:t>תוצאה בפועל: ההודעה עוברת בהצלחה.</w:t>
      </w:r>
    </w:p>
    <w:p/>
    <w:p>
      <w:pPr>
        <w:pStyle w:val="Heading2"/>
        <w:jc w:val="right"/>
        <w:bidi w:val="1"/>
      </w:pPr>
      <w:r>
        <w:rPr>
          <w:rFonts w:ascii="Arial" w:hAnsi="Arial" w:cs="Arial"/>
          <w:sz w:val="28"/>
        </w:rPr>
        <w:t>בדיקה 6: יצירת חדר</w:t>
      </w:r>
    </w:p>
    <w:p/>
    <w:p>
      <w:pPr>
        <w:jc w:val="right"/>
        <w:bidi w:val="1"/>
      </w:pPr>
      <w:r>
        <w:rPr>
          <w:rFonts w:ascii="Arial" w:hAnsi="Arial" w:cs="Arial"/>
          <w:sz w:val="24"/>
        </w:rPr>
        <w:t>מטרה: לבדוק יצירת חדר חדש.</w:t>
      </w:r>
    </w:p>
    <w:p>
      <w:pPr>
        <w:jc w:val="right"/>
        <w:bidi w:val="1"/>
      </w:pPr>
      <w:r>
        <w:rPr>
          <w:rFonts w:ascii="Arial" w:hAnsi="Arial" w:cs="Arial"/>
          <w:sz w:val="24"/>
        </w:rPr>
        <w:t>פעולה: להזין שם חדר וללחוץ Create Room.</w:t>
      </w:r>
    </w:p>
    <w:p>
      <w:pPr>
        <w:jc w:val="right"/>
        <w:bidi w:val="1"/>
      </w:pPr>
      <w:r>
        <w:rPr>
          <w:rFonts w:ascii="Arial" w:hAnsi="Arial" w:cs="Arial"/>
          <w:sz w:val="24"/>
        </w:rPr>
        <w:t>תוצאה צפויה: החדר מופיע ברשימת החדרים.</w:t>
      </w:r>
    </w:p>
    <w:p>
      <w:pPr>
        <w:jc w:val="right"/>
        <w:bidi w:val="1"/>
      </w:pPr>
      <w:r>
        <w:rPr>
          <w:rFonts w:ascii="Arial" w:hAnsi="Arial" w:cs="Arial"/>
          <w:sz w:val="24"/>
        </w:rPr>
        <w:t>תוצאה בפועל: החדר נוצר ומופיע ברשימה.</w:t>
      </w:r>
    </w:p>
    <w:p/>
    <w:p>
      <w:pPr>
        <w:pStyle w:val="Heading2"/>
        <w:jc w:val="right"/>
        <w:bidi w:val="1"/>
      </w:pPr>
      <w:r>
        <w:rPr>
          <w:rFonts w:ascii="Arial" w:hAnsi="Arial" w:cs="Arial"/>
          <w:sz w:val="28"/>
        </w:rPr>
        <w:t>בדיקה 7: חדר עם סיסמה</w:t>
      </w:r>
    </w:p>
    <w:p/>
    <w:p>
      <w:pPr>
        <w:jc w:val="right"/>
        <w:bidi w:val="1"/>
      </w:pPr>
      <w:r>
        <w:rPr>
          <w:rFonts w:ascii="Arial" w:hAnsi="Arial" w:cs="Arial"/>
          <w:sz w:val="24"/>
        </w:rPr>
        <w:t>מטרה: לבדוק חדר מוגן בסיסמה.</w:t>
      </w:r>
    </w:p>
    <w:p>
      <w:pPr>
        <w:jc w:val="right"/>
        <w:bidi w:val="1"/>
      </w:pPr>
      <w:r>
        <w:rPr>
          <w:rFonts w:ascii="Arial" w:hAnsi="Arial" w:cs="Arial"/>
          <w:sz w:val="24"/>
        </w:rPr>
        <w:t>פעולה: ליצור חדר בפורמט secret:1234 ולנסות להצטרף עם סיסמה נכונה ושגויה.</w:t>
      </w:r>
    </w:p>
    <w:p>
      <w:pPr>
        <w:jc w:val="right"/>
        <w:bidi w:val="1"/>
      </w:pPr>
      <w:r>
        <w:rPr>
          <w:rFonts w:ascii="Arial" w:hAnsi="Arial" w:cs="Arial"/>
          <w:sz w:val="24"/>
        </w:rPr>
        <w:t>תוצאה צפויה: כניסה רק עם סיסמה נכונה.</w:t>
      </w:r>
    </w:p>
    <w:p>
      <w:pPr>
        <w:jc w:val="right"/>
        <w:bidi w:val="1"/>
      </w:pPr>
      <w:r>
        <w:rPr>
          <w:rFonts w:ascii="Arial" w:hAnsi="Arial" w:cs="Arial"/>
          <w:sz w:val="24"/>
        </w:rPr>
        <w:t>תוצאה בפועל: המערכת בודקת את הסיסמה.</w:t>
      </w:r>
    </w:p>
    <w:p/>
    <w:p>
      <w:pPr>
        <w:pStyle w:val="Heading2"/>
        <w:jc w:val="right"/>
        <w:bidi w:val="1"/>
      </w:pPr>
      <w:r>
        <w:rPr>
          <w:rFonts w:ascii="Arial" w:hAnsi="Arial" w:cs="Arial"/>
          <w:sz w:val="28"/>
        </w:rPr>
        <w:t>בדיקה 8: שליחת תמונה</w:t>
      </w:r>
    </w:p>
    <w:p/>
    <w:p>
      <w:pPr>
        <w:jc w:val="right"/>
        <w:bidi w:val="1"/>
      </w:pPr>
      <w:r>
        <w:rPr>
          <w:rFonts w:ascii="Arial" w:hAnsi="Arial" w:cs="Arial"/>
          <w:sz w:val="24"/>
        </w:rPr>
        <w:t>מטרה: לוודא שתמונה נשלחת ומוצגת.</w:t>
      </w:r>
    </w:p>
    <w:p>
      <w:pPr>
        <w:jc w:val="right"/>
        <w:bidi w:val="1"/>
      </w:pPr>
      <w:r>
        <w:rPr>
          <w:rFonts w:ascii="Arial" w:hAnsi="Arial" w:cs="Arial"/>
          <w:sz w:val="24"/>
        </w:rPr>
        <w:t>פעולה: ללחוץ Send Image ולבחור תמונה.</w:t>
      </w:r>
    </w:p>
    <w:p>
      <w:pPr>
        <w:jc w:val="right"/>
        <w:bidi w:val="1"/>
      </w:pPr>
      <w:r>
        <w:rPr>
          <w:rFonts w:ascii="Arial" w:hAnsi="Arial" w:cs="Arial"/>
          <w:sz w:val="24"/>
        </w:rPr>
        <w:t>תוצאה צפויה: התמונה מופיעה בצ'אט כתצוגה מקדימה.</w:t>
      </w:r>
    </w:p>
    <w:p>
      <w:pPr>
        <w:jc w:val="right"/>
        <w:bidi w:val="1"/>
      </w:pPr>
      <w:r>
        <w:rPr>
          <w:rFonts w:ascii="Arial" w:hAnsi="Arial" w:cs="Arial"/>
          <w:sz w:val="24"/>
        </w:rPr>
        <w:t>תוצאה בפועל: התמונה מוצגת ונשמרת בתיקיית downloads.</w:t>
      </w:r>
    </w:p>
    <w:p/>
    <w:p>
      <w:pPr>
        <w:pStyle w:val="Heading2"/>
        <w:jc w:val="right"/>
        <w:bidi w:val="1"/>
      </w:pPr>
      <w:r>
        <w:rPr>
          <w:rFonts w:ascii="Arial" w:hAnsi="Arial" w:cs="Arial"/>
          <w:sz w:val="28"/>
        </w:rPr>
        <w:t>בדיקה 9: שליחת קובץ</w:t>
      </w:r>
    </w:p>
    <w:p/>
    <w:p>
      <w:pPr>
        <w:jc w:val="right"/>
        <w:bidi w:val="1"/>
      </w:pPr>
      <w:r>
        <w:rPr>
          <w:rFonts w:ascii="Arial" w:hAnsi="Arial" w:cs="Arial"/>
          <w:sz w:val="24"/>
        </w:rPr>
        <w:t>מטרה: לוודא שקובץ נשלח ונפתח.</w:t>
      </w:r>
    </w:p>
    <w:p>
      <w:pPr>
        <w:jc w:val="right"/>
        <w:bidi w:val="1"/>
      </w:pPr>
      <w:r>
        <w:rPr>
          <w:rFonts w:ascii="Arial" w:hAnsi="Arial" w:cs="Arial"/>
          <w:sz w:val="24"/>
        </w:rPr>
        <w:t>פעולה: ללחוץ Send File, לבחור קובץ וללחוץ על הקישור שהתקבל.</w:t>
      </w:r>
    </w:p>
    <w:p>
      <w:pPr>
        <w:jc w:val="right"/>
        <w:bidi w:val="1"/>
      </w:pPr>
      <w:r>
        <w:rPr>
          <w:rFonts w:ascii="Arial" w:hAnsi="Arial" w:cs="Arial"/>
          <w:sz w:val="24"/>
        </w:rPr>
        <w:t>תוצאה צפויה: הקובץ נפתח בתוכנת ברירת המחדל.</w:t>
      </w:r>
    </w:p>
    <w:p>
      <w:pPr>
        <w:jc w:val="right"/>
        <w:bidi w:val="1"/>
      </w:pPr>
      <w:r>
        <w:rPr>
          <w:rFonts w:ascii="Arial" w:hAnsi="Arial" w:cs="Arial"/>
          <w:sz w:val="24"/>
        </w:rPr>
        <w:t>תוצאה בפועל: הקובץ נפתח.</w:t>
      </w:r>
    </w:p>
    <w:p/>
    <w:p>
      <w:pPr>
        <w:pStyle w:val="Heading2"/>
        <w:jc w:val="right"/>
        <w:bidi w:val="1"/>
      </w:pPr>
      <w:r>
        <w:rPr>
          <w:rFonts w:ascii="Arial" w:hAnsi="Arial" w:cs="Arial"/>
          <w:sz w:val="28"/>
        </w:rPr>
        <w:t>בדיקה 10: הודעה פרטית</w:t>
      </w:r>
    </w:p>
    <w:p/>
    <w:p>
      <w:pPr>
        <w:jc w:val="right"/>
        <w:bidi w:val="1"/>
      </w:pPr>
      <w:r>
        <w:rPr>
          <w:rFonts w:ascii="Arial" w:hAnsi="Arial" w:cs="Arial"/>
          <w:sz w:val="24"/>
        </w:rPr>
        <w:t>מטרה: לבדוק פקודת DM.</w:t>
      </w:r>
    </w:p>
    <w:p>
      <w:pPr>
        <w:jc w:val="right"/>
        <w:bidi w:val="1"/>
      </w:pPr>
      <w:r>
        <w:rPr>
          <w:rFonts w:ascii="Arial" w:hAnsi="Arial" w:cs="Arial"/>
          <w:sz w:val="24"/>
        </w:rPr>
        <w:t>פעולה: לשלוח /dm user hello.</w:t>
      </w:r>
    </w:p>
    <w:p>
      <w:pPr>
        <w:jc w:val="right"/>
        <w:bidi w:val="1"/>
      </w:pPr>
      <w:r>
        <w:rPr>
          <w:rFonts w:ascii="Arial" w:hAnsi="Arial" w:cs="Arial"/>
          <w:sz w:val="24"/>
        </w:rPr>
        <w:t>תוצאה צפויה: ההודעה נשלחת כהודעה פרטית.</w:t>
      </w:r>
    </w:p>
    <w:p>
      <w:pPr>
        <w:jc w:val="right"/>
        <w:bidi w:val="1"/>
      </w:pPr>
      <w:r>
        <w:rPr>
          <w:rFonts w:ascii="Arial" w:hAnsi="Arial" w:cs="Arial"/>
          <w:sz w:val="24"/>
        </w:rPr>
        <w:t>תוצאה בפועל: ההודעה מופיעה כהודעה פרטית.</w:t>
      </w:r>
    </w:p>
    <w:p/>
    <w:p>
      <w:pPr>
        <w:pStyle w:val="Heading2"/>
        <w:jc w:val="right"/>
        <w:bidi w:val="1"/>
      </w:pPr>
      <w:r>
        <w:rPr>
          <w:rFonts w:ascii="Arial" w:hAnsi="Arial" w:cs="Arial"/>
          <w:sz w:val="28"/>
        </w:rPr>
        <w:t>בדיקה 11: חיפוש הודעות</w:t>
      </w:r>
    </w:p>
    <w:p/>
    <w:p>
      <w:pPr>
        <w:jc w:val="right"/>
        <w:bidi w:val="1"/>
      </w:pPr>
      <w:r>
        <w:rPr>
          <w:rFonts w:ascii="Arial" w:hAnsi="Arial" w:cs="Arial"/>
          <w:sz w:val="24"/>
        </w:rPr>
        <w:t>מטרה: לבדוק חיפוש בהיסטוריית חדר.</w:t>
      </w:r>
    </w:p>
    <w:p>
      <w:pPr>
        <w:jc w:val="right"/>
        <w:bidi w:val="1"/>
      </w:pPr>
      <w:r>
        <w:rPr>
          <w:rFonts w:ascii="Arial" w:hAnsi="Arial" w:cs="Arial"/>
          <w:sz w:val="24"/>
        </w:rPr>
        <w:t>פעולה: לשלוח /search word.</w:t>
      </w:r>
    </w:p>
    <w:p>
      <w:pPr>
        <w:jc w:val="right"/>
        <w:bidi w:val="1"/>
      </w:pPr>
      <w:r>
        <w:rPr>
          <w:rFonts w:ascii="Arial" w:hAnsi="Arial" w:cs="Arial"/>
          <w:sz w:val="24"/>
        </w:rPr>
        <w:t>תוצאה צפויה: מתקבלת רשימת הודעות מתאימות.</w:t>
      </w:r>
    </w:p>
    <w:p>
      <w:pPr>
        <w:jc w:val="right"/>
        <w:bidi w:val="1"/>
      </w:pPr>
      <w:r>
        <w:rPr>
          <w:rFonts w:ascii="Arial" w:hAnsi="Arial" w:cs="Arial"/>
          <w:sz w:val="24"/>
        </w:rPr>
        <w:t>תוצאה בפועל: המערכת מחזירה תוצאות.</w:t>
      </w:r>
    </w:p>
    <w:p/>
    <w:p>
      <w:pPr>
        <w:pStyle w:val="Heading2"/>
        <w:jc w:val="right"/>
        <w:bidi w:val="1"/>
      </w:pPr>
      <w:r>
        <w:rPr>
          <w:rFonts w:ascii="Arial" w:hAnsi="Arial" w:cs="Arial"/>
          <w:sz w:val="28"/>
        </w:rPr>
        <w:t>בדיקה 12: פאנל מנהל</w:t>
      </w:r>
    </w:p>
    <w:p/>
    <w:p>
      <w:pPr>
        <w:jc w:val="right"/>
        <w:bidi w:val="1"/>
      </w:pPr>
      <w:r>
        <w:rPr>
          <w:rFonts w:ascii="Arial" w:hAnsi="Arial" w:cs="Arial"/>
          <w:sz w:val="24"/>
        </w:rPr>
        <w:t>מטרה: לבדוק יכולות מנהל.</w:t>
      </w:r>
    </w:p>
    <w:p>
      <w:pPr>
        <w:jc w:val="right"/>
        <w:bidi w:val="1"/>
      </w:pPr>
      <w:r>
        <w:rPr>
          <w:rFonts w:ascii="Arial" w:hAnsi="Arial" w:cs="Arial"/>
          <w:sz w:val="24"/>
        </w:rPr>
        <w:t>פעולה: להתחבר כמנהל ולשלוח /admin logs.</w:t>
      </w:r>
    </w:p>
    <w:p>
      <w:pPr>
        <w:jc w:val="right"/>
        <w:bidi w:val="1"/>
      </w:pPr>
      <w:r>
        <w:rPr>
          <w:rFonts w:ascii="Arial" w:hAnsi="Arial" w:cs="Arial"/>
          <w:sz w:val="24"/>
        </w:rPr>
        <w:t>תוצאה צפויה: מוצגים לוגים.</w:t>
      </w:r>
    </w:p>
    <w:p>
      <w:pPr>
        <w:jc w:val="right"/>
        <w:bidi w:val="1"/>
      </w:pPr>
      <w:r>
        <w:rPr>
          <w:rFonts w:ascii="Arial" w:hAnsi="Arial" w:cs="Arial"/>
          <w:sz w:val="24"/>
        </w:rPr>
        <w:t>תוצאה בפועל: לוגים מוצגים בצ'אט.</w:t>
      </w:r>
    </w:p>
    <w:p/>
    <w:p>
      <w:pPr>
        <w:jc w:val="right"/>
        <w:bidi w:val="1"/>
      </w:pPr>
      <w:r>
        <w:rPr>
          <w:rFonts w:ascii="Arial" w:hAnsi="Arial" w:cs="Arial"/>
          <w:sz w:val="24"/>
        </w:rPr>
        <w:t>????????????????????????</w:t>
      </w:r>
    </w:p>
    <w:p/>
    <w:p>
      <w:pPr>
        <w:pStyle w:val="Heading1"/>
        <w:jc w:val="right"/>
        <w:bidi w:val="1"/>
      </w:pPr>
      <w:r>
        <w:rPr>
          <w:rFonts w:ascii="Arial" w:hAnsi="Arial" w:cs="Arial"/>
          <w:sz w:val="32"/>
        </w:rPr>
        <w:t>15. מדריך למשתמש</w:t>
      </w:r>
    </w:p>
    <w:p/>
    <w:p>
      <w:pPr>
        <w:pStyle w:val="Heading2"/>
        <w:jc w:val="right"/>
        <w:bidi w:val="1"/>
      </w:pPr>
      <w:r>
        <w:rPr>
          <w:rFonts w:ascii="Arial" w:hAnsi="Arial" w:cs="Arial"/>
          <w:sz w:val="28"/>
        </w:rPr>
        <w:t>התחלת עבודה</w:t>
      </w:r>
    </w:p>
    <w:p/>
    <w:p>
      <w:pPr>
        <w:jc w:val="right"/>
        <w:bidi w:val="1"/>
      </w:pPr>
      <w:r>
        <w:rPr>
          <w:rFonts w:ascii="Arial" w:hAnsi="Arial" w:cs="Arial"/>
          <w:sz w:val="24"/>
        </w:rPr>
        <w:t>1. התקן תלויות בעזרת pip install -r requirements.txt.</w:t>
      </w:r>
    </w:p>
    <w:p>
      <w:pPr>
        <w:jc w:val="right"/>
        <w:bidi w:val="1"/>
      </w:pPr>
      <w:r>
        <w:rPr>
          <w:rFonts w:ascii="Arial" w:hAnsi="Arial" w:cs="Arial"/>
          <w:sz w:val="24"/>
        </w:rPr>
        <w:t>2. הפעל את השרת.</w:t>
      </w:r>
    </w:p>
    <w:p>
      <w:pPr>
        <w:jc w:val="right"/>
        <w:bidi w:val="1"/>
      </w:pPr>
      <w:r>
        <w:rPr>
          <w:rFonts w:ascii="Arial" w:hAnsi="Arial" w:cs="Arial"/>
          <w:sz w:val="24"/>
        </w:rPr>
        <w:t>3. הפעל לקוח אחד או יותר.</w:t>
      </w:r>
    </w:p>
    <w:p>
      <w:pPr>
        <w:jc w:val="right"/>
        <w:bidi w:val="1"/>
      </w:pPr>
      <w:r>
        <w:rPr>
          <w:rFonts w:ascii="Arial" w:hAnsi="Arial" w:cs="Arial"/>
          <w:sz w:val="24"/>
        </w:rPr>
        <w:t>4. הירשם עם שם משתמש וסיסמה.</w:t>
      </w:r>
    </w:p>
    <w:p>
      <w:pPr>
        <w:jc w:val="right"/>
        <w:bidi w:val="1"/>
      </w:pPr>
      <w:r>
        <w:rPr>
          <w:rFonts w:ascii="Arial" w:hAnsi="Arial" w:cs="Arial"/>
          <w:sz w:val="24"/>
        </w:rPr>
        <w:t>5. לאחר הרשמה או התחברות תועבר למסך הצ'אט.</w:t>
      </w:r>
    </w:p>
    <w:p/>
    <w:p>
      <w:pPr>
        <w:pStyle w:val="Heading2"/>
        <w:jc w:val="right"/>
        <w:bidi w:val="1"/>
      </w:pPr>
      <w:r>
        <w:rPr>
          <w:rFonts w:ascii="Arial" w:hAnsi="Arial" w:cs="Arial"/>
          <w:sz w:val="28"/>
        </w:rPr>
        <w:t>שימוש בצ'אט</w:t>
      </w:r>
    </w:p>
    <w:p/>
    <w:p>
      <w:pPr>
        <w:jc w:val="right"/>
        <w:bidi w:val="1"/>
      </w:pPr>
      <w:r>
        <w:rPr>
          <w:rFonts w:ascii="Arial" w:hAnsi="Arial" w:cs="Arial"/>
          <w:sz w:val="24"/>
        </w:rPr>
        <w:t>1. כתוב הודעה בתיבת ההודעה.</w:t>
      </w:r>
    </w:p>
    <w:p>
      <w:pPr>
        <w:jc w:val="right"/>
        <w:bidi w:val="1"/>
      </w:pPr>
      <w:r>
        <w:rPr>
          <w:rFonts w:ascii="Arial" w:hAnsi="Arial" w:cs="Arial"/>
          <w:sz w:val="24"/>
        </w:rPr>
        <w:t>2. לחץ Send או Enter.</w:t>
      </w:r>
    </w:p>
    <w:p>
      <w:pPr>
        <w:jc w:val="right"/>
        <w:bidi w:val="1"/>
      </w:pPr>
      <w:r>
        <w:rPr>
          <w:rFonts w:ascii="Arial" w:hAnsi="Arial" w:cs="Arial"/>
          <w:sz w:val="24"/>
        </w:rPr>
        <w:t>3. להוספת אימוג'י לחץ על אחד מכפתורי האימוג'י.</w:t>
      </w:r>
    </w:p>
    <w:p>
      <w:pPr>
        <w:jc w:val="right"/>
        <w:bidi w:val="1"/>
      </w:pPr>
      <w:r>
        <w:rPr>
          <w:rFonts w:ascii="Arial" w:hAnsi="Arial" w:cs="Arial"/>
          <w:sz w:val="24"/>
        </w:rPr>
        <w:t>4. לשליחת קובץ לחץ Send File.</w:t>
      </w:r>
    </w:p>
    <w:p>
      <w:pPr>
        <w:jc w:val="right"/>
        <w:bidi w:val="1"/>
      </w:pPr>
      <w:r>
        <w:rPr>
          <w:rFonts w:ascii="Arial" w:hAnsi="Arial" w:cs="Arial"/>
          <w:sz w:val="24"/>
        </w:rPr>
        <w:t>5. לשליחת תמונה לחץ Send Image.</w:t>
      </w:r>
    </w:p>
    <w:p>
      <w:pPr>
        <w:jc w:val="right"/>
        <w:bidi w:val="1"/>
      </w:pPr>
      <w:r>
        <w:rPr>
          <w:rFonts w:ascii="Arial" w:hAnsi="Arial" w:cs="Arial"/>
          <w:sz w:val="24"/>
        </w:rPr>
        <w:t>6. לשליחת סרטון לחץ Send Video.</w:t>
      </w:r>
    </w:p>
    <w:p/>
    <w:p>
      <w:pPr>
        <w:pStyle w:val="Heading2"/>
        <w:jc w:val="right"/>
        <w:bidi w:val="1"/>
      </w:pPr>
      <w:r>
        <w:rPr>
          <w:rFonts w:ascii="Arial" w:hAnsi="Arial" w:cs="Arial"/>
          <w:sz w:val="28"/>
        </w:rPr>
        <w:t>שימוש בחדרים</w:t>
      </w:r>
    </w:p>
    <w:p/>
    <w:p>
      <w:pPr>
        <w:jc w:val="right"/>
        <w:bidi w:val="1"/>
      </w:pPr>
      <w:r>
        <w:rPr>
          <w:rFonts w:ascii="Arial" w:hAnsi="Arial" w:cs="Arial"/>
          <w:sz w:val="24"/>
        </w:rPr>
        <w:t>1. בחר חדר מרשימת החדרים.</w:t>
      </w:r>
    </w:p>
    <w:p>
      <w:pPr>
        <w:jc w:val="right"/>
        <w:bidi w:val="1"/>
      </w:pPr>
      <w:r>
        <w:rPr>
          <w:rFonts w:ascii="Arial" w:hAnsi="Arial" w:cs="Arial"/>
          <w:sz w:val="24"/>
        </w:rPr>
        <w:t>2. לחץ Join Selected.</w:t>
      </w:r>
    </w:p>
    <w:p>
      <w:pPr>
        <w:jc w:val="right"/>
        <w:bidi w:val="1"/>
      </w:pPr>
      <w:r>
        <w:rPr>
          <w:rFonts w:ascii="Arial" w:hAnsi="Arial" w:cs="Arial"/>
          <w:sz w:val="24"/>
        </w:rPr>
        <w:t>3. ליצירת חדר חדש כתוב שם חדר ולחץ Create Room.</w:t>
      </w:r>
    </w:p>
    <w:p>
      <w:pPr>
        <w:jc w:val="right"/>
        <w:bidi w:val="1"/>
      </w:pPr>
      <w:r>
        <w:rPr>
          <w:rFonts w:ascii="Arial" w:hAnsi="Arial" w:cs="Arial"/>
          <w:sz w:val="24"/>
        </w:rPr>
        <w:t>4. לחדר עם סיסמה כתוב room:password.</w:t>
      </w:r>
    </w:p>
    <w:p/>
    <w:p>
      <w:pPr>
        <w:pStyle w:val="Heading2"/>
        <w:jc w:val="right"/>
        <w:bidi w:val="1"/>
      </w:pPr>
      <w:r>
        <w:rPr>
          <w:rFonts w:ascii="Arial" w:hAnsi="Arial" w:cs="Arial"/>
          <w:sz w:val="28"/>
        </w:rPr>
        <w:t>פקודות מתקדמות</w:t>
      </w:r>
    </w:p>
    <w:p/>
    <w:p>
      <w:pPr>
        <w:jc w:val="left"/>
      </w:pPr>
      <w:r>
        <w:rPr>
          <w:rFonts w:ascii="Consolas" w:hAnsi="Consolas" w:cs="Consolas"/>
          <w:sz w:val="20"/>
        </w:rPr>
        <w:t>/dm USER MESSAGE</w:t>
      </w:r>
    </w:p>
    <w:p>
      <w:pPr>
        <w:jc w:val="left"/>
      </w:pPr>
      <w:r>
        <w:rPr>
          <w:rFonts w:ascii="Consolas" w:hAnsi="Consolas" w:cs="Consolas"/>
          <w:sz w:val="20"/>
        </w:rPr>
        <w:t>/profile set TEXT</w:t>
      </w:r>
    </w:p>
    <w:p>
      <w:pPr>
        <w:jc w:val="left"/>
      </w:pPr>
      <w:r>
        <w:rPr>
          <w:rFonts w:ascii="Consolas" w:hAnsi="Consolas" w:cs="Consolas"/>
          <w:sz w:val="20"/>
        </w:rPr>
        <w:t>/profile USER</w:t>
      </w:r>
    </w:p>
    <w:p>
      <w:pPr>
        <w:jc w:val="left"/>
      </w:pPr>
      <w:r>
        <w:rPr>
          <w:rFonts w:ascii="Consolas" w:hAnsi="Consolas" w:cs="Consolas"/>
          <w:sz w:val="20"/>
        </w:rPr>
        <w:t>/search TEXT</w:t>
      </w:r>
    </w:p>
    <w:p>
      <w:pPr>
        <w:jc w:val="left"/>
      </w:pPr>
      <w:r>
        <w:rPr>
          <w:rFonts w:ascii="Consolas" w:hAnsi="Consolas" w:cs="Consolas"/>
          <w:sz w:val="20"/>
        </w:rPr>
        <w:t>/friend USER</w:t>
      </w:r>
    </w:p>
    <w:p>
      <w:pPr>
        <w:jc w:val="left"/>
      </w:pPr>
      <w:r>
        <w:rPr>
          <w:rFonts w:ascii="Consolas" w:hAnsi="Consolas" w:cs="Consolas"/>
          <w:sz w:val="20"/>
        </w:rPr>
        <w:t>/accept USER</w:t>
      </w:r>
    </w:p>
    <w:p>
      <w:pPr>
        <w:jc w:val="left"/>
      </w:pPr>
      <w:r>
        <w:rPr>
          <w:rFonts w:ascii="Consolas" w:hAnsi="Consolas" w:cs="Consolas"/>
          <w:sz w:val="20"/>
        </w:rPr>
        <w:t>/friends</w:t>
      </w:r>
    </w:p>
    <w:p>
      <w:pPr>
        <w:jc w:val="left"/>
      </w:pPr>
      <w:r>
        <w:rPr>
          <w:rFonts w:ascii="Consolas" w:hAnsi="Consolas" w:cs="Consolas"/>
          <w:sz w:val="20"/>
        </w:rPr>
        <w:t>/gallery</w:t>
      </w:r>
    </w:p>
    <w:p>
      <w:pPr>
        <w:jc w:val="left"/>
      </w:pPr>
      <w:r>
        <w:rPr>
          <w:rFonts w:ascii="Consolas" w:hAnsi="Consolas" w:cs="Consolas"/>
          <w:sz w:val="20"/>
        </w:rPr>
        <w:t>/admin logs</w:t>
      </w:r>
    </w:p>
    <w:p>
      <w:pPr>
        <w:jc w:val="left"/>
      </w:pPr>
      <w:r>
        <w:rPr>
          <w:rFonts w:ascii="Consolas" w:hAnsi="Consolas" w:cs="Consolas"/>
          <w:sz w:val="20"/>
        </w:rPr>
        <w:t>/kick USER</w:t>
      </w:r>
    </w:p>
    <w:p>
      <w:pPr>
        <w:jc w:val="left"/>
      </w:pPr>
      <w:r>
        <w:rPr>
          <w:rFonts w:ascii="Consolas" w:hAnsi="Consolas" w:cs="Consolas"/>
          <w:sz w:val="20"/>
        </w:rPr>
        <w:t>/edit MESSAGE_ID TEXT</w:t>
      </w:r>
    </w:p>
    <w:p>
      <w:pPr>
        <w:jc w:val="left"/>
      </w:pPr>
      <w:r>
        <w:rPr>
          <w:rFonts w:ascii="Consolas" w:hAnsi="Consolas" w:cs="Consolas"/>
          <w:sz w:val="20"/>
        </w:rPr>
        <w:t>/delete MESSAGE_ID</w:t>
      </w:r>
    </w:p>
    <w:p>
      <w:pPr>
        <w:jc w:val="left"/>
      </w:pPr>
      <w:r>
        <w:rPr>
          <w:rFonts w:ascii="Consolas" w:hAnsi="Consolas" w:cs="Consolas"/>
          <w:sz w:val="20"/>
        </w:rPr>
        <w:t>/2fa</w:t>
      </w:r>
    </w:p>
    <w:p/>
    <w:p>
      <w:pPr>
        <w:pStyle w:val="Heading2"/>
        <w:jc w:val="right"/>
        <w:bidi w:val="1"/>
      </w:pPr>
      <w:r>
        <w:rPr>
          <w:rFonts w:ascii="Arial" w:hAnsi="Arial" w:cs="Arial"/>
          <w:sz w:val="28"/>
        </w:rPr>
        <w:t>צילומי מסך להוספה</w:t>
      </w:r>
    </w:p>
    <w:p/>
    <w:p>
      <w:pPr>
        <w:jc w:val="right"/>
        <w:bidi w:val="1"/>
      </w:pPr>
      <w:r>
        <w:rPr>
          <w:rFonts w:ascii="Arial" w:hAnsi="Arial" w:cs="Arial"/>
          <w:sz w:val="24"/>
        </w:rPr>
        <w:t>יש להוסיף למסמך הסופי צילומי מסך של:</w:t>
      </w:r>
    </w:p>
    <w:p/>
    <w:p>
      <w:pPr>
        <w:jc w:val="right"/>
        <w:bidi w:val="1"/>
      </w:pPr>
      <w:r>
        <w:rPr>
          <w:rFonts w:ascii="Arial" w:hAnsi="Arial" w:cs="Arial"/>
          <w:sz w:val="24"/>
        </w:rPr>
        <w:t>1. מסך הרשמה והתחברות.</w:t>
      </w:r>
    </w:p>
    <w:p>
      <w:pPr>
        <w:jc w:val="right"/>
        <w:bidi w:val="1"/>
      </w:pPr>
      <w:r>
        <w:rPr>
          <w:rFonts w:ascii="Arial" w:hAnsi="Arial" w:cs="Arial"/>
          <w:sz w:val="24"/>
        </w:rPr>
        <w:t>2. מסך צ'אט לאחר התחברות.</w:t>
      </w:r>
    </w:p>
    <w:p>
      <w:pPr>
        <w:jc w:val="right"/>
        <w:bidi w:val="1"/>
      </w:pPr>
      <w:r>
        <w:rPr>
          <w:rFonts w:ascii="Arial" w:hAnsi="Arial" w:cs="Arial"/>
          <w:sz w:val="24"/>
        </w:rPr>
        <w:t>3. שני לקוחות שמדברים באותו חדר.</w:t>
      </w:r>
    </w:p>
    <w:p>
      <w:pPr>
        <w:jc w:val="right"/>
        <w:bidi w:val="1"/>
      </w:pPr>
      <w:r>
        <w:rPr>
          <w:rFonts w:ascii="Arial" w:hAnsi="Arial" w:cs="Arial"/>
          <w:sz w:val="24"/>
        </w:rPr>
        <w:t>4. שליחת תמונה והצגה בצ'אט.</w:t>
      </w:r>
    </w:p>
    <w:p>
      <w:pPr>
        <w:jc w:val="right"/>
        <w:bidi w:val="1"/>
      </w:pPr>
      <w:r>
        <w:rPr>
          <w:rFonts w:ascii="Arial" w:hAnsi="Arial" w:cs="Arial"/>
          <w:sz w:val="24"/>
        </w:rPr>
        <w:t>5. שליחת קובץ וקישור לפתיחה.</w:t>
      </w:r>
    </w:p>
    <w:p>
      <w:pPr>
        <w:jc w:val="right"/>
        <w:bidi w:val="1"/>
      </w:pPr>
      <w:r>
        <w:rPr>
          <w:rFonts w:ascii="Arial" w:hAnsi="Arial" w:cs="Arial"/>
          <w:sz w:val="24"/>
        </w:rPr>
        <w:t>6. רשימת חדרים.</w:t>
      </w:r>
    </w:p>
    <w:p>
      <w:pPr>
        <w:jc w:val="right"/>
        <w:bidi w:val="1"/>
      </w:pPr>
      <w:r>
        <w:rPr>
          <w:rFonts w:ascii="Arial" w:hAnsi="Arial" w:cs="Arial"/>
          <w:sz w:val="24"/>
        </w:rPr>
        <w:t>7. פקודת /admin logs.</w:t>
      </w:r>
    </w:p>
    <w:p/>
    <w:p>
      <w:pPr>
        <w:jc w:val="right"/>
        <w:bidi w:val="1"/>
      </w:pPr>
      <w:r>
        <w:rPr>
          <w:rFonts w:ascii="Arial" w:hAnsi="Arial" w:cs="Arial"/>
          <w:sz w:val="24"/>
        </w:rPr>
        <w:t>????????????????????????</w:t>
      </w:r>
    </w:p>
    <w:p/>
    <w:p>
      <w:pPr>
        <w:pStyle w:val="Heading1"/>
        <w:jc w:val="right"/>
        <w:bidi w:val="1"/>
      </w:pPr>
      <w:r>
        <w:rPr>
          <w:rFonts w:ascii="Arial" w:hAnsi="Arial" w:cs="Arial"/>
          <w:sz w:val="32"/>
        </w:rPr>
        <w:t>16. סיכום אישי ורפלקציה</w:t>
      </w:r>
    </w:p>
    <w:p/>
    <w:p>
      <w:pPr>
        <w:jc w:val="right"/>
        <w:bidi w:val="1"/>
      </w:pPr>
      <w:r>
        <w:rPr>
          <w:rFonts w:ascii="Arial" w:hAnsi="Arial" w:cs="Arial"/>
          <w:sz w:val="24"/>
        </w:rPr>
        <w:t>במהלך העבודה על הפרויקט למדתי כיצד לבנות מערכת תקשורת אמיתית שמורכבת משרת ומלקוח. למדתי להשתמש בסוקטים, להבין כיצד מידע עובר ברשת, וכיצד שרת יכול לטפל בכמה לקוחות במקביל באמצעות Thread.</w:t>
      </w:r>
    </w:p>
    <w:p/>
    <w:p>
      <w:pPr>
        <w:jc w:val="right"/>
        <w:bidi w:val="1"/>
      </w:pPr>
      <w:r>
        <w:rPr>
          <w:rFonts w:ascii="Arial" w:hAnsi="Arial" w:cs="Arial"/>
          <w:sz w:val="24"/>
        </w:rPr>
        <w:t>בנוסף למדתי על חשיבות אבטחת מידע. בתחילת הפרויקט היה קל לחשוב רק על שליחת הודעות, אבל בהמשך הבנתי שמערכת אמיתית חייבת להגן על סיסמאות, לבדוק קלטים, להצפין תעבורה ולמנוע קריסות.</w:t>
      </w:r>
    </w:p>
    <w:p/>
    <w:p>
      <w:pPr>
        <w:jc w:val="right"/>
        <w:bidi w:val="1"/>
      </w:pPr>
      <w:r>
        <w:rPr>
          <w:rFonts w:ascii="Arial" w:hAnsi="Arial" w:cs="Arial"/>
          <w:sz w:val="24"/>
        </w:rPr>
        <w:t>למדתי גם על עבודה עם בסיס נתונים SQLite, שמירת משתמשים, הודעות, חדרים ולוגים. הבנתי את החשיבות של חלוקת הקוד למחלקות ומודולים, כי פרויקט גדול בקובץ אחד הופך מהר מאוד לקשה לתחזוקה.</w:t>
      </w:r>
    </w:p>
    <w:p/>
    <w:p>
      <w:pPr>
        <w:jc w:val="right"/>
        <w:bidi w:val="1"/>
      </w:pPr>
      <w:r>
        <w:rPr>
          <w:rFonts w:ascii="Arial" w:hAnsi="Arial" w:cs="Arial"/>
          <w:sz w:val="24"/>
        </w:rPr>
        <w:t>החלק המאתגר ביותר היה שילוב כל הרכיבים ביחד: GUI, תקשורת, שרת מרובה לקוחות, הצפנה, בסיס נתונים וקבצים. כל שינוי בצד אחד השפיע על הצד השני, ולכן היה צורך לבדוק את המערכת בצורה מסודרת.</w:t>
      </w:r>
    </w:p>
    <w:p/>
    <w:p>
      <w:pPr>
        <w:jc w:val="right"/>
        <w:bidi w:val="1"/>
      </w:pPr>
      <w:r>
        <w:rPr>
          <w:rFonts w:ascii="Arial" w:hAnsi="Arial" w:cs="Arial"/>
          <w:sz w:val="24"/>
        </w:rPr>
        <w:t>אם הייתי ממשיך לפתח את המערכת, הייתי מוסיף אפליקציית מובייל, אימות דו שלבי אמיתי, הרשאות מתקדמות יותר, עיצוב מודרני יותר וסריקת קבצים לפני פתיחה.</w:t>
      </w:r>
    </w:p>
    <w:p/>
    <w:p>
      <w:pPr>
        <w:jc w:val="right"/>
        <w:bidi w:val="1"/>
      </w:pPr>
      <w:r>
        <w:rPr>
          <w:rFonts w:ascii="Arial" w:hAnsi="Arial" w:cs="Arial"/>
          <w:sz w:val="24"/>
        </w:rPr>
        <w:t>????????????????????????</w:t>
      </w:r>
    </w:p>
    <w:p/>
    <w:p>
      <w:pPr>
        <w:pStyle w:val="Heading1"/>
        <w:jc w:val="right"/>
        <w:bidi w:val="1"/>
      </w:pPr>
      <w:r>
        <w:rPr>
          <w:rFonts w:ascii="Arial" w:hAnsi="Arial" w:cs="Arial"/>
          <w:sz w:val="32"/>
        </w:rPr>
        <w:t>17. ביבליוגרפיה</w:t>
      </w:r>
    </w:p>
    <w:p/>
    <w:p>
      <w:pPr>
        <w:jc w:val="right"/>
        <w:bidi w:val="1"/>
      </w:pPr>
      <w:r>
        <w:rPr>
          <w:rFonts w:ascii="Arial" w:hAnsi="Arial" w:cs="Arial"/>
          <w:sz w:val="24"/>
        </w:rPr>
        <w:t>1. Python Documentation - Socket Programming</w:t>
      </w:r>
    </w:p>
    <w:p>
      <w:pPr>
        <w:jc w:val="right"/>
        <w:bidi w:val="1"/>
      </w:pPr>
      <w:r>
        <w:rPr>
          <w:rFonts w:ascii="Arial" w:hAnsi="Arial" w:cs="Arial"/>
          <w:sz w:val="24"/>
        </w:rPr>
        <w:t xml:space="preserve">   https://docs.python.org/3/library/socket.html</w:t>
      </w:r>
    </w:p>
    <w:p/>
    <w:p>
      <w:pPr>
        <w:jc w:val="right"/>
        <w:bidi w:val="1"/>
      </w:pPr>
      <w:r>
        <w:rPr>
          <w:rFonts w:ascii="Arial" w:hAnsi="Arial" w:cs="Arial"/>
          <w:sz w:val="24"/>
        </w:rPr>
        <w:t>2. Python Documentation - ssl</w:t>
      </w:r>
    </w:p>
    <w:p>
      <w:pPr>
        <w:jc w:val="right"/>
        <w:bidi w:val="1"/>
      </w:pPr>
      <w:r>
        <w:rPr>
          <w:rFonts w:ascii="Arial" w:hAnsi="Arial" w:cs="Arial"/>
          <w:sz w:val="24"/>
        </w:rPr>
        <w:t xml:space="preserve">   https://docs.python.org/3/library/ssl.html</w:t>
      </w:r>
    </w:p>
    <w:p/>
    <w:p>
      <w:pPr>
        <w:jc w:val="right"/>
        <w:bidi w:val="1"/>
      </w:pPr>
      <w:r>
        <w:rPr>
          <w:rFonts w:ascii="Arial" w:hAnsi="Arial" w:cs="Arial"/>
          <w:sz w:val="24"/>
        </w:rPr>
        <w:t>3. Python Documentation - threading</w:t>
      </w:r>
    </w:p>
    <w:p>
      <w:pPr>
        <w:jc w:val="right"/>
        <w:bidi w:val="1"/>
      </w:pPr>
      <w:r>
        <w:rPr>
          <w:rFonts w:ascii="Arial" w:hAnsi="Arial" w:cs="Arial"/>
          <w:sz w:val="24"/>
        </w:rPr>
        <w:t xml:space="preserve">   https://docs.python.org/3/library/threading.html</w:t>
      </w:r>
    </w:p>
    <w:p/>
    <w:p>
      <w:pPr>
        <w:jc w:val="right"/>
        <w:bidi w:val="1"/>
      </w:pPr>
      <w:r>
        <w:rPr>
          <w:rFonts w:ascii="Arial" w:hAnsi="Arial" w:cs="Arial"/>
          <w:sz w:val="24"/>
        </w:rPr>
        <w:t>4. Python Documentation - sqlite3</w:t>
      </w:r>
    </w:p>
    <w:p>
      <w:pPr>
        <w:jc w:val="right"/>
        <w:bidi w:val="1"/>
      </w:pPr>
      <w:r>
        <w:rPr>
          <w:rFonts w:ascii="Arial" w:hAnsi="Arial" w:cs="Arial"/>
          <w:sz w:val="24"/>
        </w:rPr>
        <w:t xml:space="preserve">   https://docs.python.org/3/library/sqlite3.html</w:t>
      </w:r>
    </w:p>
    <w:p/>
    <w:p>
      <w:pPr>
        <w:jc w:val="right"/>
        <w:bidi w:val="1"/>
      </w:pPr>
      <w:r>
        <w:rPr>
          <w:rFonts w:ascii="Arial" w:hAnsi="Arial" w:cs="Arial"/>
          <w:sz w:val="24"/>
        </w:rPr>
        <w:t>5. Python Documentation - tkinter</w:t>
      </w:r>
    </w:p>
    <w:p>
      <w:pPr>
        <w:jc w:val="right"/>
        <w:bidi w:val="1"/>
      </w:pPr>
      <w:r>
        <w:rPr>
          <w:rFonts w:ascii="Arial" w:hAnsi="Arial" w:cs="Arial"/>
          <w:sz w:val="24"/>
        </w:rPr>
        <w:t xml:space="preserve">   https://docs.python.org/3/library/tkinter.html</w:t>
      </w:r>
    </w:p>
    <w:p/>
    <w:p>
      <w:pPr>
        <w:jc w:val="right"/>
        <w:bidi w:val="1"/>
      </w:pPr>
      <w:r>
        <w:rPr>
          <w:rFonts w:ascii="Arial" w:hAnsi="Arial" w:cs="Arial"/>
          <w:sz w:val="24"/>
        </w:rPr>
        <w:t>6. OWASP - Password Storage Cheat Sheet</w:t>
      </w:r>
    </w:p>
    <w:p>
      <w:pPr>
        <w:jc w:val="right"/>
        <w:bidi w:val="1"/>
      </w:pPr>
      <w:r>
        <w:rPr>
          <w:rFonts w:ascii="Arial" w:hAnsi="Arial" w:cs="Arial"/>
          <w:sz w:val="24"/>
        </w:rPr>
        <w:t xml:space="preserve">   https://cheatsheetseries.owasp.org/cheatsheets/Password_Storage_Cheat_Sheet.html</w:t>
      </w:r>
    </w:p>
    <w:p/>
    <w:p>
      <w:pPr>
        <w:jc w:val="right"/>
        <w:bidi w:val="1"/>
      </w:pPr>
      <w:r>
        <w:rPr>
          <w:rFonts w:ascii="Arial" w:hAnsi="Arial" w:cs="Arial"/>
          <w:sz w:val="24"/>
        </w:rPr>
        <w:t>7. OWASP - Transport Layer Protection</w:t>
      </w:r>
    </w:p>
    <w:p>
      <w:pPr>
        <w:jc w:val="right"/>
        <w:bidi w:val="1"/>
      </w:pPr>
      <w:r>
        <w:rPr>
          <w:rFonts w:ascii="Arial" w:hAnsi="Arial" w:cs="Arial"/>
          <w:sz w:val="24"/>
        </w:rPr>
        <w:t xml:space="preserve">   https://owasp.org/www-project-top-ten/</w:t>
      </w:r>
    </w:p>
    <w:p/>
    <w:p>
      <w:pPr>
        <w:jc w:val="right"/>
        <w:bidi w:val="1"/>
      </w:pPr>
      <w:r>
        <w:rPr>
          <w:rFonts w:ascii="Arial" w:hAnsi="Arial" w:cs="Arial"/>
          <w:sz w:val="24"/>
        </w:rPr>
        <w:t>8. SQLite Documentation</w:t>
      </w:r>
    </w:p>
    <w:p>
      <w:pPr>
        <w:jc w:val="right"/>
        <w:bidi w:val="1"/>
      </w:pPr>
      <w:r>
        <w:rPr>
          <w:rFonts w:ascii="Arial" w:hAnsi="Arial" w:cs="Arial"/>
          <w:sz w:val="24"/>
        </w:rPr>
        <w:t xml:space="preserve">   https://www.sqlite.org/docs.html</w:t>
      </w:r>
    </w:p>
    <w:p/>
    <w:p>
      <w:pPr>
        <w:jc w:val="right"/>
        <w:bidi w:val="1"/>
      </w:pPr>
      <w:r>
        <w:rPr>
          <w:rFonts w:ascii="Arial" w:hAnsi="Arial" w:cs="Arial"/>
          <w:sz w:val="24"/>
        </w:rPr>
        <w:t>9. Pillow Documentation</w:t>
      </w:r>
    </w:p>
    <w:p>
      <w:pPr>
        <w:jc w:val="right"/>
        <w:bidi w:val="1"/>
      </w:pPr>
      <w:r>
        <w:rPr>
          <w:rFonts w:ascii="Arial" w:hAnsi="Arial" w:cs="Arial"/>
          <w:sz w:val="24"/>
        </w:rPr>
        <w:t xml:space="preserve">   https://pillow.readthedocs.io/</w:t>
      </w:r>
    </w:p>
    <w:p/>
    <w:p>
      <w:pPr>
        <w:jc w:val="right"/>
        <w:bidi w:val="1"/>
      </w:pPr>
      <w:r>
        <w:rPr>
          <w:rFonts w:ascii="Arial" w:hAnsi="Arial" w:cs="Arial"/>
          <w:sz w:val="24"/>
        </w:rPr>
        <w:t>????????????????????????</w:t>
      </w:r>
    </w:p>
    <w:p/>
    <w:p>
      <w:pPr>
        <w:pStyle w:val="Heading1"/>
        <w:jc w:val="right"/>
        <w:bidi w:val="1"/>
      </w:pPr>
      <w:r>
        <w:rPr>
          <w:rFonts w:ascii="Arial" w:hAnsi="Arial" w:cs="Arial"/>
          <w:sz w:val="32"/>
        </w:rPr>
        <w:t>18. נספחים</w:t>
      </w:r>
    </w:p>
    <w:p/>
    <w:p>
      <w:pPr>
        <w:pStyle w:val="Heading2"/>
        <w:jc w:val="right"/>
        <w:bidi w:val="1"/>
      </w:pPr>
      <w:r>
        <w:rPr>
          <w:rFonts w:ascii="Arial" w:hAnsi="Arial" w:cs="Arial"/>
          <w:sz w:val="28"/>
        </w:rPr>
        <w:t>נספח א: התאמה לדרישות החובה</w:t>
      </w:r>
    </w:p>
    <w:p/>
    <w:p>
      <w:pPr>
        <w:jc w:val="right"/>
        <w:bidi w:val="1"/>
      </w:pPr>
      <w:r>
        <w:rPr>
          <w:rFonts w:ascii="Arial" w:hAnsi="Arial" w:cs="Arial"/>
          <w:sz w:val="24"/>
        </w:rPr>
        <w:t>1. תכנות מונחה עצמים</w:t>
      </w:r>
    </w:p>
    <w:p>
      <w:pPr>
        <w:jc w:val="right"/>
        <w:bidi w:val="1"/>
      </w:pPr>
      <w:r>
        <w:rPr>
          <w:rFonts w:ascii="Arial" w:hAnsi="Arial" w:cs="Arial"/>
          <w:sz w:val="24"/>
        </w:rPr>
        <w:t xml:space="preserve">   קיימות מחלקות רבות: SecureChatApp, ChatClientConnection, SecureChatServer, ClientHandler, ChatProtocol, ChatDatabase, PasswordHasher, InputValidator ועוד.</w:t>
      </w:r>
    </w:p>
    <w:p/>
    <w:p>
      <w:pPr>
        <w:jc w:val="right"/>
        <w:bidi w:val="1"/>
      </w:pPr>
      <w:r>
        <w:rPr>
          <w:rFonts w:ascii="Arial" w:hAnsi="Arial" w:cs="Arial"/>
          <w:sz w:val="24"/>
        </w:rPr>
        <w:t>2. תקשורת</w:t>
      </w:r>
    </w:p>
    <w:p>
      <w:pPr>
        <w:jc w:val="right"/>
        <w:bidi w:val="1"/>
      </w:pPr>
      <w:r>
        <w:rPr>
          <w:rFonts w:ascii="Arial" w:hAnsi="Arial" w:cs="Arial"/>
          <w:sz w:val="24"/>
        </w:rPr>
        <w:t xml:space="preserve">   המערכת מממשת שרת ולקוח מבוססי sockets. השרת תומך במספר לקוחות במקביל.</w:t>
      </w:r>
    </w:p>
    <w:p/>
    <w:p>
      <w:pPr>
        <w:jc w:val="right"/>
        <w:bidi w:val="1"/>
      </w:pPr>
      <w:r>
        <w:rPr>
          <w:rFonts w:ascii="Arial" w:hAnsi="Arial" w:cs="Arial"/>
          <w:sz w:val="24"/>
        </w:rPr>
        <w:t>3. פרוטוקול</w:t>
      </w:r>
    </w:p>
    <w:p>
      <w:pPr>
        <w:jc w:val="right"/>
        <w:bidi w:val="1"/>
      </w:pPr>
      <w:r>
        <w:rPr>
          <w:rFonts w:ascii="Arial" w:hAnsi="Arial" w:cs="Arial"/>
          <w:sz w:val="24"/>
        </w:rPr>
        <w:t xml:space="preserve">   קיים פרוטוקול עצמאי המבוסס על JSON עם כותרת אורך של 4 בתים.</w:t>
      </w:r>
    </w:p>
    <w:p/>
    <w:p>
      <w:pPr>
        <w:jc w:val="right"/>
        <w:bidi w:val="1"/>
      </w:pPr>
      <w:r>
        <w:rPr>
          <w:rFonts w:ascii="Arial" w:hAnsi="Arial" w:cs="Arial"/>
          <w:sz w:val="24"/>
        </w:rPr>
        <w:t>4. מערכת הפעלה</w:t>
      </w:r>
    </w:p>
    <w:p>
      <w:pPr>
        <w:jc w:val="right"/>
        <w:bidi w:val="1"/>
      </w:pPr>
      <w:r>
        <w:rPr>
          <w:rFonts w:ascii="Arial" w:hAnsi="Arial" w:cs="Arial"/>
          <w:sz w:val="24"/>
        </w:rPr>
        <w:t xml:space="preserve">   המערכת משתמשת ב-Thread לכל לקוח, בגישה לקבצים, בתיקיות uploads/downloads ובבסיס נתונים קובצי.</w:t>
      </w:r>
    </w:p>
    <w:p/>
    <w:p>
      <w:pPr>
        <w:jc w:val="right"/>
        <w:bidi w:val="1"/>
      </w:pPr>
      <w:r>
        <w:rPr>
          <w:rFonts w:ascii="Arial" w:hAnsi="Arial" w:cs="Arial"/>
          <w:sz w:val="24"/>
        </w:rPr>
        <w:t>5. אבטחה</w:t>
      </w:r>
    </w:p>
    <w:p>
      <w:pPr>
        <w:jc w:val="right"/>
        <w:bidi w:val="1"/>
      </w:pPr>
      <w:r>
        <w:rPr>
          <w:rFonts w:ascii="Arial" w:hAnsi="Arial" w:cs="Arial"/>
          <w:sz w:val="24"/>
        </w:rPr>
        <w:t xml:space="preserve">   התקשורת מוצפנת ב-TLS, סיסמאות נשמרות כ-hash, ויש בדיקות קלט והגבלות גודל.</w:t>
      </w:r>
    </w:p>
    <w:p/>
    <w:p>
      <w:pPr>
        <w:jc w:val="right"/>
        <w:bidi w:val="1"/>
      </w:pPr>
      <w:r>
        <w:rPr>
          <w:rFonts w:ascii="Arial" w:hAnsi="Arial" w:cs="Arial"/>
          <w:sz w:val="24"/>
        </w:rPr>
        <w:t>6. ממשק משתמש</w:t>
      </w:r>
    </w:p>
    <w:p>
      <w:pPr>
        <w:jc w:val="right"/>
        <w:bidi w:val="1"/>
      </w:pPr>
      <w:r>
        <w:rPr>
          <w:rFonts w:ascii="Arial" w:hAnsi="Arial" w:cs="Arial"/>
          <w:sz w:val="24"/>
        </w:rPr>
        <w:t xml:space="preserve">   קיים GUI אינטראקטיבי עם מסך התחברות, צ'אט, חדרים, משתמשים, אימוג'ים, קבצים ותמונות.</w:t>
      </w:r>
    </w:p>
    <w:p/>
    <w:p>
      <w:pPr>
        <w:pStyle w:val="Heading2"/>
        <w:jc w:val="right"/>
        <w:bidi w:val="1"/>
      </w:pPr>
      <w:r>
        <w:rPr>
          <w:rFonts w:ascii="Arial" w:hAnsi="Arial" w:cs="Arial"/>
          <w:sz w:val="28"/>
        </w:rPr>
        <w:t>נספח ב: פקודות הרצה</w:t>
      </w:r>
    </w:p>
    <w:p/>
    <w:p>
      <w:pPr>
        <w:jc w:val="left"/>
      </w:pPr>
      <w:r>
        <w:rPr>
          <w:rFonts w:ascii="Consolas" w:hAnsi="Consolas" w:cs="Consolas"/>
          <w:sz w:val="20"/>
        </w:rPr>
        <w:t>pip install -r requirements.txt</w:t>
      </w:r>
    </w:p>
    <w:p>
      <w:pPr>
        <w:jc w:val="left"/>
      </w:pPr>
      <w:r>
        <w:rPr>
          <w:rFonts w:ascii="Consolas" w:hAnsi="Consolas" w:cs="Consolas"/>
          <w:sz w:val="20"/>
        </w:rPr>
        <w:t>python -m secure_chat.server</w:t>
      </w:r>
    </w:p>
    <w:p>
      <w:pPr>
        <w:jc w:val="left"/>
      </w:pPr>
      <w:r>
        <w:rPr>
          <w:rFonts w:ascii="Consolas" w:hAnsi="Consolas" w:cs="Consolas"/>
          <w:sz w:val="20"/>
        </w:rPr>
        <w:t>python -m secure_chat.client_gui</w:t>
      </w:r>
    </w:p>
    <w:p/>
    <w:p>
      <w:pPr>
        <w:pStyle w:val="Heading2"/>
        <w:jc w:val="right"/>
        <w:bidi w:val="1"/>
      </w:pPr>
      <w:r>
        <w:rPr>
          <w:rFonts w:ascii="Arial" w:hAnsi="Arial" w:cs="Arial"/>
          <w:sz w:val="28"/>
        </w:rPr>
        <w:t>נספח ג: GitHub</w:t>
      </w:r>
    </w:p>
    <w:p/>
    <w:p>
      <w:pPr>
        <w:jc w:val="right"/>
        <w:bidi w:val="1"/>
      </w:pPr>
      <w:r>
        <w:rPr>
          <w:rFonts w:ascii="Arial" w:hAnsi="Arial" w:cs="Arial"/>
          <w:sz w:val="24"/>
        </w:rPr>
        <w:t>כתובת הפרויקט:</w:t>
      </w:r>
    </w:p>
    <w:p/>
    <w:p>
      <w:pPr>
        <w:jc w:val="right"/>
        <w:bidi w:val="1"/>
      </w:pPr>
      <w:r>
        <w:rPr>
          <w:rFonts w:ascii="Arial" w:hAnsi="Arial" w:cs="Arial"/>
          <w:sz w:val="24"/>
        </w:rPr>
        <w:t>https://github.com/iriszigdon/SecureChat</w:t>
      </w:r>
    </w:p>
    <w:p/>
    <w:p>
      <w:pPr>
        <w:pStyle w:val="Heading2"/>
        <w:jc w:val="right"/>
        <w:bidi w:val="1"/>
      </w:pPr>
      <w:r>
        <w:rPr>
          <w:rFonts w:ascii="Arial" w:hAnsi="Arial" w:cs="Arial"/>
          <w:sz w:val="28"/>
        </w:rPr>
        <w:t>נספח ד: קבצים עיקריים</w:t>
      </w:r>
    </w:p>
    <w:p/>
    <w:p>
      <w:pPr>
        <w:jc w:val="right"/>
        <w:bidi w:val="1"/>
      </w:pPr>
      <w:r>
        <w:rPr>
          <w:rFonts w:ascii="Arial" w:hAnsi="Arial" w:cs="Arial"/>
          <w:sz w:val="24"/>
        </w:rPr>
        <w:t>1. secure_chat/server.py - קוד השרת.</w:t>
      </w:r>
    </w:p>
    <w:p>
      <w:pPr>
        <w:jc w:val="right"/>
        <w:bidi w:val="1"/>
      </w:pPr>
      <w:r>
        <w:rPr>
          <w:rFonts w:ascii="Arial" w:hAnsi="Arial" w:cs="Arial"/>
          <w:sz w:val="24"/>
        </w:rPr>
        <w:t>2. secure_chat/client_gui.py - קוד הלקוח הגרפי.</w:t>
      </w:r>
    </w:p>
    <w:p>
      <w:pPr>
        <w:jc w:val="right"/>
        <w:bidi w:val="1"/>
      </w:pPr>
      <w:r>
        <w:rPr>
          <w:rFonts w:ascii="Arial" w:hAnsi="Arial" w:cs="Arial"/>
          <w:sz w:val="24"/>
        </w:rPr>
        <w:t>3. secure_chat/protocol.py - פרוטוקול התקשורת.</w:t>
      </w:r>
    </w:p>
    <w:p>
      <w:pPr>
        <w:jc w:val="right"/>
        <w:bidi w:val="1"/>
      </w:pPr>
      <w:r>
        <w:rPr>
          <w:rFonts w:ascii="Arial" w:hAnsi="Arial" w:cs="Arial"/>
          <w:sz w:val="24"/>
        </w:rPr>
        <w:t>4. secure_chat/storage.py - בסיס הנתונים.</w:t>
      </w:r>
    </w:p>
    <w:p>
      <w:pPr>
        <w:jc w:val="right"/>
        <w:bidi w:val="1"/>
      </w:pPr>
      <w:r>
        <w:rPr>
          <w:rFonts w:ascii="Arial" w:hAnsi="Arial" w:cs="Arial"/>
          <w:sz w:val="24"/>
        </w:rPr>
        <w:t>5. secure_chat/security.py - אבטחה ובדיקות קלט.</w:t>
      </w:r>
    </w:p>
    <w:p>
      <w:pPr>
        <w:jc w:val="right"/>
        <w:bidi w:val="1"/>
      </w:pPr>
      <w:r>
        <w:rPr>
          <w:rFonts w:ascii="Arial" w:hAnsi="Arial" w:cs="Arial"/>
          <w:sz w:val="24"/>
        </w:rPr>
        <w:t>6. secure_chat/models.py - מחלקות נתונים.</w:t>
      </w:r>
    </w:p>
    <w:p>
      <w:pPr>
        <w:jc w:val="right"/>
        <w:bidi w:val="1"/>
      </w:pPr>
      <w:r>
        <w:rPr>
          <w:rFonts w:ascii="Arial" w:hAnsi="Arial" w:cs="Arial"/>
          <w:sz w:val="24"/>
        </w:rPr>
        <w:t>7. README.md - הוראות הרצה.</w:t>
      </w:r>
    </w:p>
    <w:p>
      <w:pPr>
        <w:jc w:val="right"/>
        <w:bidi w:val="1"/>
      </w:pPr>
      <w:r>
        <w:rPr>
          <w:rFonts w:ascii="Arial" w:hAnsi="Arial" w:cs="Arial"/>
          <w:sz w:val="24"/>
        </w:rPr>
        <w:t>8. CODE_REMARKS.md - הערות שורה אחר שורה לקוד.</w:t>
      </w:r>
    </w:p>
    <w:p/>
    <w:p>
      <w:pPr>
        <w:jc w:val="right"/>
        <w:bidi w:val="1"/>
      </w:pPr>
      <w:r>
        <w:rPr>
          <w:rFonts w:ascii="Arial" w:hAnsi="Arial" w:cs="Arial"/>
          <w:sz w:val="24"/>
        </w:rPr>
        <w:t>????????????????????????</w:t>
      </w:r>
    </w:p>
    <w:p/>
    <w:p>
      <w:pPr>
        <w:pStyle w:val="Heading1"/>
        <w:jc w:val="right"/>
        <w:bidi w:val="1"/>
      </w:pPr>
      <w:r>
        <w:rPr>
          <w:rFonts w:ascii="Arial" w:hAnsi="Arial" w:cs="Arial"/>
          <w:sz w:val="32"/>
        </w:rPr>
        <w:t>הערה לסיום</w:t>
      </w:r>
    </w:p>
    <w:p/>
    <w:p>
      <w:pPr>
        <w:jc w:val="right"/>
        <w:bidi w:val="1"/>
      </w:pPr>
      <w:r>
        <w:rPr>
          <w:rFonts w:ascii="Arial" w:hAnsi="Arial" w:cs="Arial"/>
          <w:sz w:val="24"/>
        </w:rPr>
        <w:t>ספר פרויקט זה נכתב בהתאם לדרישות פרויקט 5 יחידות בתחום מערכות הגנת סייבר: תכנון, מימוש, תקשורת, אבטחה, מערכת הפעלה, ממשק משתמש, בדיקות ותיעוד.</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